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EC32C" w14:textId="77777777" w:rsidR="00805C7C" w:rsidRDefault="00B21DCC">
      <w:pPr>
        <w:spacing w:before="240" w:after="0" w:line="360" w:lineRule="auto"/>
        <w:jc w:val="center"/>
      </w:pPr>
      <w:r>
        <w:rPr>
          <w:b/>
        </w:rPr>
        <w:t>Chapter 1</w:t>
      </w:r>
    </w:p>
    <w:p w14:paraId="623234BE" w14:textId="77777777" w:rsidR="00805C7C" w:rsidRDefault="00B21DCC">
      <w:pPr>
        <w:spacing w:after="360" w:line="360" w:lineRule="auto"/>
        <w:jc w:val="center"/>
      </w:pPr>
      <w:r>
        <w:rPr>
          <w:b/>
        </w:rPr>
        <w:t>Introduction</w:t>
      </w:r>
    </w:p>
    <w:p w14:paraId="3B1E3AFC" w14:textId="31CC2D0A" w:rsidR="00805C7C" w:rsidRDefault="00B21DCC">
      <w:pPr>
        <w:spacing w:before="280" w:after="120" w:line="360" w:lineRule="auto"/>
      </w:pPr>
      <w:r>
        <w:rPr>
          <w:b/>
        </w:rPr>
        <w:t xml:space="preserve">The Problem and </w:t>
      </w:r>
      <w:r w:rsidR="00685449">
        <w:rPr>
          <w:b/>
        </w:rPr>
        <w:t>Its</w:t>
      </w:r>
      <w:r>
        <w:rPr>
          <w:b/>
        </w:rPr>
        <w:t xml:space="preserve"> Background</w:t>
      </w:r>
    </w:p>
    <w:p w14:paraId="11C9A6D9" w14:textId="77777777" w:rsidR="00805C7C" w:rsidRDefault="00B21DCC">
      <w:pPr>
        <w:spacing w:after="0" w:line="360" w:lineRule="auto"/>
        <w:ind w:firstLine="720"/>
        <w:jc w:val="both"/>
      </w:pPr>
      <w:r>
        <w:t xml:space="preserve">The rapid advancement of information and communication technology has fundamentally transformed organizational operations across various sectors, including sports and wellness facilities. </w:t>
      </w:r>
      <w:r>
        <w:t>Replacing manual, paper-dependent processes with automated information systems enables organizations to streamline administrative tasks, enhance service delivery, and improve data accuracy. In fitness centers, managing recurring operations such as member r</w:t>
      </w:r>
      <w:r>
        <w:t>egistration, attendance monitoring, subscription tracking, payment recording, and member communication becomes increasingly difficult and error-prone when conducted through manual logbooks and fragmented spreadsheets. These manual methods frequently lead t</w:t>
      </w:r>
      <w:r>
        <w:t>o misplaced records, duplicate entries, delayed information retrieval, and operational inefficiencies.</w:t>
      </w:r>
    </w:p>
    <w:p w14:paraId="00128962" w14:textId="6FBE035D" w:rsidR="00805C7C" w:rsidRDefault="00B21DCC">
      <w:pPr>
        <w:spacing w:after="0" w:line="360" w:lineRule="auto"/>
        <w:ind w:firstLine="720"/>
        <w:jc w:val="both"/>
      </w:pPr>
      <w:r>
        <w:t>Palma’s Elite Gym, located in Sto. Domingo, Nueva Ecija, is one of the fitness establishments that currently depends on manual systems for recording memb</w:t>
      </w:r>
      <w:r>
        <w:t xml:space="preserve">er profiles, tracking daily check-ins, logging payments, and monitoring membership </w:t>
      </w:r>
      <w:r w:rsidR="00685449">
        <w:t>validity</w:t>
      </w:r>
      <w:r>
        <w:t>. The absence of a centralized and automated digital system makes it difficult for gym staff to maintain accurate records, monitor subscription expirations in real</w:t>
      </w:r>
      <w:r>
        <w:t xml:space="preserve"> time, and generate reliable financial and attendance summaries. As the gym's active member population continues to expand, this situation highlights the critical need for a modernized, technology-driven </w:t>
      </w:r>
      <w:r>
        <w:lastRenderedPageBreak/>
        <w:t>solution that can streamline daily administrative wo</w:t>
      </w:r>
      <w:r>
        <w:t>rkflows and enhance the overall efficiency of gym management.</w:t>
      </w:r>
    </w:p>
    <w:p w14:paraId="622D3111" w14:textId="77777777" w:rsidR="00805C7C" w:rsidRDefault="00B21DCC">
      <w:pPr>
        <w:spacing w:after="0" w:line="360" w:lineRule="auto"/>
        <w:ind w:firstLine="720"/>
        <w:jc w:val="both"/>
      </w:pPr>
      <w:r>
        <w:t>The continued use of manual processes at Palma’s Elite Gym results in several operational challenges, including entrance congestion during peak workout hours, slow verification of active members</w:t>
      </w:r>
      <w:r>
        <w:t>hips, risk of record damage or loss, and inconsistencies in transaction tracking. Gym members, who are the primary users of the facility, are often inconvenienced by long check-in queues and lack of immediate access to their subscription status and attenda</w:t>
      </w:r>
      <w:r>
        <w:t>nce history. Furthermore, the absence of an automated notification system increases the risk of unmanaged membership lapses and missed renewal notices, placing an unnecessary administrative burden on staff and affecting the consistency of member engagement</w:t>
      </w:r>
      <w:r>
        <w:t>.</w:t>
      </w:r>
    </w:p>
    <w:p w14:paraId="7AC0496B" w14:textId="77777777" w:rsidR="00805C7C" w:rsidRDefault="00B21DCC">
      <w:pPr>
        <w:spacing w:after="0" w:line="360" w:lineRule="auto"/>
        <w:ind w:firstLine="720"/>
        <w:jc w:val="both"/>
      </w:pPr>
      <w:r>
        <w:t>To address these challenges, this study proposes the development of Palma’s Elite Gym Membership and Attendance Management System with Email Notification and Mobile Application. The system utilizes Quick Response (QR) code technology for fast, contactles</w:t>
      </w:r>
      <w:r>
        <w:t xml:space="preserve">s attendance verification and integrates PHPMailer with SMTP configuration to automatically dispatch registration confirmations, payment receipts, inactivity reminders, and subscription expiration alerts. Built using PHP, MySQL, JavaScript, Bootstrap, and </w:t>
      </w:r>
      <w:r>
        <w:t>HTML5, the system centralizes member records, attendance logs, and financial transactions in a secure database while providing a responsive mobile portal for members. Ultimately, the system seeks to improve service delivery, reduce human error, eliminate l</w:t>
      </w:r>
      <w:r>
        <w:t>ogbook congestion, and enhance the overall management experience for both administrators and gym members in Sto. Domingo, Nueva Ecija.</w:t>
      </w:r>
    </w:p>
    <w:p w14:paraId="3DCD7918" w14:textId="77777777" w:rsidR="00805C7C" w:rsidRDefault="00B21DCC">
      <w:pPr>
        <w:spacing w:before="280" w:after="120" w:line="360" w:lineRule="auto"/>
      </w:pPr>
      <w:r>
        <w:rPr>
          <w:b/>
        </w:rPr>
        <w:lastRenderedPageBreak/>
        <w:t>Review of Related Literature</w:t>
      </w:r>
    </w:p>
    <w:p w14:paraId="0EAB64DD" w14:textId="77777777" w:rsidR="00805C7C" w:rsidRDefault="00B21DCC">
      <w:pPr>
        <w:spacing w:after="0" w:line="360" w:lineRule="auto"/>
        <w:ind w:firstLine="720"/>
        <w:jc w:val="both"/>
      </w:pPr>
      <w:r>
        <w:t>This section reviews prior studies and literature related to gym membership management syste</w:t>
      </w:r>
      <w:r>
        <w:t>ms, QR code attendance tracking, automated email notifications, and mobile web applications. These studies provide the theoretical and empirical foundation for the development of the Palma’s Elite Gym Membership and Attendance Management System.</w:t>
      </w:r>
    </w:p>
    <w:p w14:paraId="60492F46" w14:textId="77777777" w:rsidR="00805C7C" w:rsidRDefault="00B21DCC">
      <w:pPr>
        <w:spacing w:before="200" w:after="80" w:line="360" w:lineRule="auto"/>
      </w:pPr>
      <w:r>
        <w:rPr>
          <w:b/>
        </w:rPr>
        <w:t>Membership</w:t>
      </w:r>
      <w:r>
        <w:rPr>
          <w:b/>
        </w:rPr>
        <w:t xml:space="preserve"> Management Systems in Fitness Centers</w:t>
      </w:r>
    </w:p>
    <w:p w14:paraId="72A78B16" w14:textId="77777777" w:rsidR="00805C7C" w:rsidRDefault="00B21DCC">
      <w:pPr>
        <w:spacing w:after="0" w:line="360" w:lineRule="auto"/>
        <w:ind w:firstLine="720"/>
        <w:jc w:val="both"/>
      </w:pPr>
      <w:r>
        <w:t xml:space="preserve">Digital membership management systems have become essential in modern fitness facilities. Santos and Reyes (2021) highlighted that automated membership platforms incorporating member profiling, subscription tracking, </w:t>
      </w:r>
      <w:r>
        <w:t>and payment recording significantly improve operational efficiency compared to traditional paper-based approaches. Similarly, Cruz and Mendoza (2022) found that gyms implementing centralized digital management systems reported a notable reduction in billin</w:t>
      </w:r>
      <w:r>
        <w:t>g errors and membership lapses due to automated tracking mechanisms.</w:t>
      </w:r>
    </w:p>
    <w:p w14:paraId="208FB219" w14:textId="77777777" w:rsidR="00805C7C" w:rsidRDefault="00B21DCC">
      <w:pPr>
        <w:spacing w:after="0" w:line="360" w:lineRule="auto"/>
        <w:ind w:firstLine="720"/>
        <w:jc w:val="both"/>
      </w:pPr>
      <w:r>
        <w:t>Castillo and Rivera (2021) observed that subscription lifecycle management enables administrators to monitor membership stages from enrollment through renewal, reducing unmanaged lapses a</w:t>
      </w:r>
      <w:r>
        <w:t>nd improving client continuity. Mendoza and Cruz (2021) further emphasized that digital transformation in fitness centers improves administrative transparency, data accessibility, and staff productivity, supporting the development of a centralized manageme</w:t>
      </w:r>
      <w:r>
        <w:t>nt system for Palma’s Elite Gym.</w:t>
      </w:r>
    </w:p>
    <w:p w14:paraId="43B01A29" w14:textId="77777777" w:rsidR="00805C7C" w:rsidRDefault="00B21DCC">
      <w:pPr>
        <w:spacing w:before="200" w:after="80" w:line="360" w:lineRule="auto"/>
      </w:pPr>
      <w:r>
        <w:rPr>
          <w:b/>
        </w:rPr>
        <w:t>Attendance Tracking Using QR Code Technology</w:t>
      </w:r>
    </w:p>
    <w:p w14:paraId="55E86FC2" w14:textId="77777777" w:rsidR="00805C7C" w:rsidRDefault="00B21DCC">
      <w:pPr>
        <w:spacing w:after="0" w:line="360" w:lineRule="auto"/>
        <w:ind w:firstLine="720"/>
        <w:jc w:val="both"/>
      </w:pPr>
      <w:r>
        <w:lastRenderedPageBreak/>
        <w:t>Quick Response (QR) code technology has gained widespread adoption in attendance monitoring systems. Dela Cruz et al. (2021) demonstrated that QR code-based attendance systems of</w:t>
      </w:r>
      <w:r>
        <w:t>fer significant advantages over manual logbooks, including faster check-in times, reduced contact points, and automated digital logging. Garcia and Torres (2022) noted that mobile-integrated QR systems allow members to check in using their smartphones, eli</w:t>
      </w:r>
      <w:r>
        <w:t>minating recurring physical card replacement costs.</w:t>
      </w:r>
    </w:p>
    <w:p w14:paraId="51144FA6" w14:textId="77777777" w:rsidR="00805C7C" w:rsidRDefault="00B21DCC">
      <w:pPr>
        <w:spacing w:after="0" w:line="360" w:lineRule="auto"/>
        <w:ind w:firstLine="720"/>
        <w:jc w:val="both"/>
      </w:pPr>
      <w:r>
        <w:t>Soriano et al. (2021) confirmed that uniquely assigned QR codes prevent identity errors and fraudulent entries during check-in. Furthermore, Dizon et al. (2022) demonstrated that server-side PHP processin</w:t>
      </w:r>
      <w:r>
        <w:t>g of QR scan data enables real-time attendance logging with minimal latency, supporting the integration of HTML5-QRCode scanning in the proposed system.</w:t>
      </w:r>
    </w:p>
    <w:p w14:paraId="13407BE8" w14:textId="77777777" w:rsidR="00805C7C" w:rsidRDefault="00B21DCC">
      <w:pPr>
        <w:spacing w:before="200" w:after="80" w:line="360" w:lineRule="auto"/>
      </w:pPr>
      <w:r>
        <w:rPr>
          <w:b/>
        </w:rPr>
        <w:t>Automated Email Notification Systems</w:t>
      </w:r>
    </w:p>
    <w:p w14:paraId="2BDE3CA3" w14:textId="77777777" w:rsidR="00805C7C" w:rsidRDefault="00B21DCC">
      <w:pPr>
        <w:spacing w:after="0" w:line="360" w:lineRule="auto"/>
        <w:ind w:firstLine="720"/>
        <w:jc w:val="both"/>
      </w:pPr>
      <w:r>
        <w:t>Automated communication systems play a vital role in maintaining m</w:t>
      </w:r>
      <w:r>
        <w:t xml:space="preserve">ember engagement. Bautista and Lim (2021) established that automated email reminders for subscription renewals significantly reduce membership lapses and improve retention rates. Villanueva et al. (2022) emphasized that event-triggered email notifications </w:t>
      </w:r>
      <w:r>
        <w:t>for registration confirmation, inactivity alerts, and expiration warnings foster stronger communication between the facility and its members.</w:t>
      </w:r>
    </w:p>
    <w:p w14:paraId="07C90C64" w14:textId="77777777" w:rsidR="00805C7C" w:rsidRDefault="00B21DCC">
      <w:pPr>
        <w:spacing w:after="0" w:line="360" w:lineRule="auto"/>
        <w:ind w:firstLine="720"/>
        <w:jc w:val="both"/>
      </w:pPr>
      <w:r>
        <w:t>Lim et al. (2022) demonstrated that SMTP-based automated email services provide a reliable and cost-effective chan</w:t>
      </w:r>
      <w:r>
        <w:t xml:space="preserve">nel for delivering time-sensitive communications. Florendo and Santos (2021) further established that database-driven notification triggers </w:t>
      </w:r>
      <w:r>
        <w:lastRenderedPageBreak/>
        <w:t xml:space="preserve">improve communication timeliness by automating alert dispatches based on predefined data conditions, validating the </w:t>
      </w:r>
      <w:r>
        <w:t>use of PHPMailer in the proposed system.</w:t>
      </w:r>
    </w:p>
    <w:p w14:paraId="46ECFD45" w14:textId="77777777" w:rsidR="00805C7C" w:rsidRDefault="00B21DCC">
      <w:pPr>
        <w:spacing w:before="200" w:after="80" w:line="360" w:lineRule="auto"/>
      </w:pPr>
      <w:r>
        <w:rPr>
          <w:b/>
        </w:rPr>
        <w:t>Mobile Application Integration and Reporting</w:t>
      </w:r>
    </w:p>
    <w:p w14:paraId="0CBD089A" w14:textId="77777777" w:rsidR="00805C7C" w:rsidRDefault="00B21DCC">
      <w:pPr>
        <w:spacing w:after="0" w:line="360" w:lineRule="auto"/>
        <w:ind w:firstLine="720"/>
        <w:jc w:val="both"/>
      </w:pPr>
      <w:r>
        <w:t>Mobile accessibility and activity logging are critical components of effective management systems. Hernandez and Aquino (2023) and Ramos et al. (2022) reported that mobil</w:t>
      </w:r>
      <w:r>
        <w:t>e-accessible portals significantly enhance user satisfaction by enabling members to independently access their subscription status, attendance history, and digital passes on smartphones.</w:t>
      </w:r>
    </w:p>
    <w:p w14:paraId="4AFFA8D4" w14:textId="77777777" w:rsidR="00805C7C" w:rsidRDefault="00B21DCC">
      <w:pPr>
        <w:spacing w:after="0" w:line="360" w:lineRule="auto"/>
        <w:ind w:firstLine="720"/>
        <w:jc w:val="both"/>
      </w:pPr>
      <w:r>
        <w:t>Navarro and Castillo (2021) and Reyes and Santos (2023) highlighted t</w:t>
      </w:r>
      <w:r>
        <w:t>hat automated payment recording and comprehensive activity audit logs ensure financial accountability, prevent unauthorized data modifications, and support evidence-based operational decision-making.</w:t>
      </w:r>
    </w:p>
    <w:p w14:paraId="4CFC9F49" w14:textId="77777777" w:rsidR="00805C7C" w:rsidRDefault="00B21DCC">
      <w:pPr>
        <w:spacing w:before="280" w:after="120" w:line="360" w:lineRule="auto"/>
      </w:pPr>
      <w:r>
        <w:rPr>
          <w:b/>
        </w:rPr>
        <w:t>Conceptual Framework</w:t>
      </w:r>
    </w:p>
    <w:p w14:paraId="12779E4C" w14:textId="77777777" w:rsidR="00805C7C" w:rsidRDefault="00B21DCC">
      <w:pPr>
        <w:spacing w:after="0" w:line="360" w:lineRule="auto"/>
        <w:ind w:firstLine="720"/>
        <w:jc w:val="both"/>
      </w:pPr>
      <w:r>
        <w:t>The conceptual framework of Palma’s</w:t>
      </w:r>
      <w:r>
        <w:t xml:space="preserve"> Elite Gym Membership and Attendance Management System is anchored on the Input-Process-Output (IPO) model.</w:t>
      </w:r>
    </w:p>
    <w:p w14:paraId="120076DF" w14:textId="77777777" w:rsidR="00805C7C" w:rsidRDefault="00B21DCC">
      <w:pPr>
        <w:spacing w:after="0" w:line="360" w:lineRule="auto"/>
        <w:ind w:firstLine="720"/>
        <w:jc w:val="both"/>
      </w:pPr>
      <w:r>
        <w:t xml:space="preserve">The INPUT phase includes the baseline data from the assessment of the current manual system of Palma’s Elite Gym (file security, data </w:t>
      </w:r>
      <w:r>
        <w:t>management, output reliability, process efficiency, and regulatory compliance), user requirements from administrators and members, hardware specifications (computers, mobile devices, camera scanners), software tools (PHP, MySQL, Apache via XAMPP, JavaScrip</w:t>
      </w:r>
      <w:r>
        <w:t>t, HTML5, CSS3, Bootstrap, HTML5-QRCode, PHPMailer), and evaluation criteria from ISO/IEC 25010 and the System Usability Scale (SUS).</w:t>
      </w:r>
    </w:p>
    <w:p w14:paraId="36DCF166" w14:textId="77777777" w:rsidR="00805C7C" w:rsidRDefault="00B21DCC">
      <w:pPr>
        <w:spacing w:after="0" w:line="360" w:lineRule="auto"/>
        <w:ind w:firstLine="720"/>
        <w:jc w:val="both"/>
      </w:pPr>
      <w:r>
        <w:lastRenderedPageBreak/>
        <w:t>The PROCESS phase encompasses the execution of the Agile Software Development Model through iterative phases: Planning, Sy</w:t>
      </w:r>
      <w:r>
        <w:t>stem Design and Prototyping (Context Diagram, DFD, ERD), Database Life Cycle (DBLC), System Construction and Coding, Testing and Quality Assurance, and System Deployment and Review based on evaluations from IT experts and end-users.</w:t>
      </w:r>
    </w:p>
    <w:p w14:paraId="5525AC39" w14:textId="77777777" w:rsidR="00805C7C" w:rsidRDefault="00B21DCC">
      <w:pPr>
        <w:spacing w:after="0" w:line="360" w:lineRule="auto"/>
        <w:ind w:firstLine="720"/>
        <w:jc w:val="both"/>
      </w:pPr>
      <w:r>
        <w:t>The OUTPUT phase repres</w:t>
      </w:r>
      <w:r>
        <w:t>ents the developed Palma’s Elite Gym Membership and Attendance Management System with Email Notification and Mobile Application, providing centralized member records, QR code attendance logs, automated email alerts, transaction ledgers, and a mobile member</w:t>
      </w:r>
      <w:r>
        <w:t xml:space="preserve"> portal.</w:t>
      </w:r>
    </w:p>
    <w:p w14:paraId="214CDC34" w14:textId="77777777" w:rsidR="00805C7C" w:rsidRDefault="00B21DCC">
      <w:pPr>
        <w:spacing w:before="120" w:after="240" w:line="360" w:lineRule="auto"/>
        <w:jc w:val="center"/>
      </w:pPr>
      <w:r>
        <w:rPr>
          <w:b/>
        </w:rPr>
        <w:t>FIGURE 1: Conceptual Framework of Palma’s Elite Gym Membership and Attendance Management System with Email Notification and Mobile Application</w:t>
      </w:r>
    </w:p>
    <w:p w14:paraId="1CA87409" w14:textId="77777777" w:rsidR="00805C7C" w:rsidRDefault="00B21DCC">
      <w:pPr>
        <w:spacing w:before="280" w:after="120" w:line="360" w:lineRule="auto"/>
      </w:pPr>
      <w:r>
        <w:rPr>
          <w:b/>
        </w:rPr>
        <w:t>Statement of the Problem</w:t>
      </w:r>
    </w:p>
    <w:p w14:paraId="05783924" w14:textId="77777777" w:rsidR="00805C7C" w:rsidRDefault="00B21DCC">
      <w:pPr>
        <w:spacing w:after="0" w:line="360" w:lineRule="auto"/>
        <w:ind w:firstLine="720"/>
        <w:jc w:val="both"/>
      </w:pPr>
      <w:r>
        <w:t>The development of the Palma’s Elite Gym Membership and Attendance Management S</w:t>
      </w:r>
      <w:r>
        <w:t>ystem with Email Notification and Mobile Application aims to address the operational challenges at Palma’s Elite Gym, where manual record-keeping leads to administrative inefficiencies, delayed attendance verification, disorganized payment records, and com</w:t>
      </w:r>
      <w:r>
        <w:t>munication lapses.</w:t>
      </w:r>
    </w:p>
    <w:p w14:paraId="7034D292" w14:textId="77777777" w:rsidR="00805C7C" w:rsidRDefault="00B21DCC">
      <w:pPr>
        <w:spacing w:after="0" w:line="360" w:lineRule="auto"/>
        <w:ind w:firstLine="720"/>
        <w:jc w:val="both"/>
      </w:pPr>
      <w:r>
        <w:t>Specifically, this study aims to answer the following questions:</w:t>
      </w:r>
    </w:p>
    <w:p w14:paraId="357F2998" w14:textId="77777777" w:rsidR="00805C7C" w:rsidRDefault="00B21DCC">
      <w:pPr>
        <w:spacing w:before="80" w:after="40" w:line="360" w:lineRule="auto"/>
        <w:ind w:firstLine="720"/>
        <w:jc w:val="both"/>
      </w:pPr>
      <w:r>
        <w:rPr>
          <w:b/>
        </w:rPr>
        <w:t>1. How may the current manual processes and practices of Palma’s Elite Gym be described in terms of:</w:t>
      </w:r>
    </w:p>
    <w:p w14:paraId="6A6B7E1D" w14:textId="77777777" w:rsidR="00805C7C" w:rsidRDefault="00B21DCC">
      <w:pPr>
        <w:spacing w:before="20" w:after="20" w:line="360" w:lineRule="auto"/>
        <w:ind w:left="1080"/>
        <w:jc w:val="both"/>
      </w:pPr>
      <w:r>
        <w:t>security of files and records;</w:t>
      </w:r>
    </w:p>
    <w:p w14:paraId="38D20CD5" w14:textId="77777777" w:rsidR="00805C7C" w:rsidRDefault="00B21DCC">
      <w:pPr>
        <w:spacing w:before="20" w:after="20" w:line="360" w:lineRule="auto"/>
        <w:ind w:left="1080"/>
        <w:jc w:val="both"/>
      </w:pPr>
      <w:r>
        <w:t>management of data;</w:t>
      </w:r>
    </w:p>
    <w:p w14:paraId="6D43093D" w14:textId="77777777" w:rsidR="00805C7C" w:rsidRDefault="00B21DCC">
      <w:pPr>
        <w:spacing w:before="20" w:after="20" w:line="360" w:lineRule="auto"/>
        <w:ind w:left="1080"/>
        <w:jc w:val="both"/>
      </w:pPr>
      <w:r>
        <w:lastRenderedPageBreak/>
        <w:t>reliability of outpu</w:t>
      </w:r>
      <w:r>
        <w:t>t;</w:t>
      </w:r>
    </w:p>
    <w:p w14:paraId="3FC65C66" w14:textId="77777777" w:rsidR="00805C7C" w:rsidRDefault="00B21DCC">
      <w:pPr>
        <w:spacing w:before="20" w:after="20" w:line="360" w:lineRule="auto"/>
        <w:ind w:left="1080"/>
        <w:jc w:val="both"/>
      </w:pPr>
      <w:r>
        <w:t>efficiency of processes; and</w:t>
      </w:r>
    </w:p>
    <w:p w14:paraId="37D39CFB" w14:textId="77777777" w:rsidR="00805C7C" w:rsidRDefault="00B21DCC">
      <w:pPr>
        <w:spacing w:before="20" w:after="20" w:line="360" w:lineRule="auto"/>
        <w:ind w:left="1080"/>
        <w:jc w:val="both"/>
      </w:pPr>
      <w:r>
        <w:t>compliance with regulations and standards?</w:t>
      </w:r>
    </w:p>
    <w:p w14:paraId="4C3A208D" w14:textId="77777777" w:rsidR="00805C7C" w:rsidRDefault="00B21DCC">
      <w:pPr>
        <w:spacing w:before="80" w:after="40" w:line="360" w:lineRule="auto"/>
        <w:ind w:firstLine="720"/>
        <w:jc w:val="both"/>
      </w:pPr>
      <w:r>
        <w:rPr>
          <w:b/>
        </w:rPr>
        <w:t>2. How may the Palma’s Elite Gym Membership and Attendance Management System with Email Notification and Mobile Application be developed following the Agile Software Development Mod</w:t>
      </w:r>
      <w:r>
        <w:rPr>
          <w:b/>
        </w:rPr>
        <w:t>el in terms of:</w:t>
      </w:r>
    </w:p>
    <w:p w14:paraId="6CFF931E" w14:textId="77777777" w:rsidR="00805C7C" w:rsidRDefault="00B21DCC">
      <w:pPr>
        <w:spacing w:before="20" w:after="20" w:line="360" w:lineRule="auto"/>
        <w:ind w:left="1080"/>
        <w:jc w:val="both"/>
      </w:pPr>
      <w:r>
        <w:t>planning and requirements gathering;</w:t>
      </w:r>
    </w:p>
    <w:p w14:paraId="23BBD432" w14:textId="77777777" w:rsidR="00805C7C" w:rsidRDefault="00B21DCC">
      <w:pPr>
        <w:spacing w:before="20" w:after="20" w:line="360" w:lineRule="auto"/>
        <w:ind w:left="1080"/>
        <w:jc w:val="both"/>
      </w:pPr>
      <w:r>
        <w:t>system design and prototyping;</w:t>
      </w:r>
    </w:p>
    <w:p w14:paraId="77C84406" w14:textId="77777777" w:rsidR="00805C7C" w:rsidRDefault="00B21DCC">
      <w:pPr>
        <w:spacing w:before="20" w:after="20" w:line="360" w:lineRule="auto"/>
        <w:ind w:left="1080"/>
        <w:jc w:val="both"/>
      </w:pPr>
      <w:r>
        <w:t>development and implementation;</w:t>
      </w:r>
    </w:p>
    <w:p w14:paraId="58E68D6B" w14:textId="77777777" w:rsidR="00805C7C" w:rsidRDefault="00B21DCC">
      <w:pPr>
        <w:spacing w:before="20" w:after="20" w:line="360" w:lineRule="auto"/>
        <w:ind w:left="1080"/>
        <w:jc w:val="both"/>
      </w:pPr>
      <w:r>
        <w:t>testing and quality assurance; and</w:t>
      </w:r>
    </w:p>
    <w:p w14:paraId="1FCC29CD" w14:textId="77777777" w:rsidR="00805C7C" w:rsidRDefault="00B21DCC">
      <w:pPr>
        <w:spacing w:before="20" w:after="20" w:line="360" w:lineRule="auto"/>
        <w:ind w:left="1080"/>
        <w:jc w:val="both"/>
      </w:pPr>
      <w:r>
        <w:t>deployment, launch, and review?</w:t>
      </w:r>
    </w:p>
    <w:p w14:paraId="766C4E79" w14:textId="77777777" w:rsidR="00805C7C" w:rsidRDefault="00B21DCC">
      <w:pPr>
        <w:spacing w:before="80" w:after="40" w:line="360" w:lineRule="auto"/>
        <w:ind w:firstLine="720"/>
        <w:jc w:val="both"/>
      </w:pPr>
      <w:r>
        <w:rPr>
          <w:b/>
        </w:rPr>
        <w:t xml:space="preserve">3. How may the database of the proposed system be designed and developed </w:t>
      </w:r>
      <w:r>
        <w:rPr>
          <w:b/>
        </w:rPr>
        <w:t>following the Database Life Cycle (DBLC) in terms of:</w:t>
      </w:r>
    </w:p>
    <w:p w14:paraId="340B7038" w14:textId="77777777" w:rsidR="00805C7C" w:rsidRDefault="00B21DCC">
      <w:pPr>
        <w:spacing w:before="20" w:after="20" w:line="360" w:lineRule="auto"/>
        <w:ind w:left="1080"/>
        <w:jc w:val="both"/>
      </w:pPr>
      <w:r>
        <w:t>requirements analysis;</w:t>
      </w:r>
    </w:p>
    <w:p w14:paraId="35DCDC5A" w14:textId="77777777" w:rsidR="00805C7C" w:rsidRDefault="00B21DCC">
      <w:pPr>
        <w:spacing w:before="20" w:after="20" w:line="360" w:lineRule="auto"/>
        <w:ind w:left="1080"/>
        <w:jc w:val="both"/>
      </w:pPr>
      <w:r>
        <w:t>logical database design;</w:t>
      </w:r>
    </w:p>
    <w:p w14:paraId="74FE3186" w14:textId="77777777" w:rsidR="00805C7C" w:rsidRDefault="00B21DCC">
      <w:pPr>
        <w:spacing w:before="20" w:after="20" w:line="360" w:lineRule="auto"/>
        <w:ind w:left="1080"/>
        <w:jc w:val="both"/>
      </w:pPr>
      <w:r>
        <w:t>physical database design;</w:t>
      </w:r>
    </w:p>
    <w:p w14:paraId="56BED0CC" w14:textId="77777777" w:rsidR="00805C7C" w:rsidRDefault="00B21DCC">
      <w:pPr>
        <w:spacing w:before="20" w:after="20" w:line="360" w:lineRule="auto"/>
        <w:ind w:left="1080"/>
        <w:jc w:val="both"/>
      </w:pPr>
      <w:r>
        <w:t>implementation; and</w:t>
      </w:r>
    </w:p>
    <w:p w14:paraId="715D0A55" w14:textId="77777777" w:rsidR="00805C7C" w:rsidRDefault="00B21DCC">
      <w:pPr>
        <w:spacing w:before="20" w:after="20" w:line="360" w:lineRule="auto"/>
        <w:ind w:left="1080"/>
        <w:jc w:val="both"/>
      </w:pPr>
      <w:r>
        <w:t>maintenance?</w:t>
      </w:r>
    </w:p>
    <w:p w14:paraId="1962521F" w14:textId="77777777" w:rsidR="00805C7C" w:rsidRDefault="00B21DCC">
      <w:pPr>
        <w:spacing w:before="80" w:after="40" w:line="360" w:lineRule="auto"/>
        <w:ind w:firstLine="720"/>
        <w:jc w:val="both"/>
      </w:pPr>
      <w:r>
        <w:rPr>
          <w:b/>
        </w:rPr>
        <w:t xml:space="preserve">4. How may the IT consultants evaluate the developed system in terms of software quality </w:t>
      </w:r>
      <w:r>
        <w:rPr>
          <w:b/>
        </w:rPr>
        <w:t>characteristics using ISO/IEC 25010:</w:t>
      </w:r>
    </w:p>
    <w:p w14:paraId="6BF530D2" w14:textId="77777777" w:rsidR="00805C7C" w:rsidRDefault="00B21DCC">
      <w:pPr>
        <w:spacing w:before="20" w:after="20" w:line="360" w:lineRule="auto"/>
        <w:ind w:left="1080"/>
        <w:jc w:val="both"/>
      </w:pPr>
      <w:r>
        <w:t>functional suitability;</w:t>
      </w:r>
    </w:p>
    <w:p w14:paraId="385EE605" w14:textId="77777777" w:rsidR="00805C7C" w:rsidRDefault="00B21DCC">
      <w:pPr>
        <w:spacing w:before="20" w:after="20" w:line="360" w:lineRule="auto"/>
        <w:ind w:left="1080"/>
        <w:jc w:val="both"/>
      </w:pPr>
      <w:r>
        <w:t>performance efficiency;</w:t>
      </w:r>
    </w:p>
    <w:p w14:paraId="2BAB1FDD" w14:textId="77777777" w:rsidR="00805C7C" w:rsidRDefault="00B21DCC">
      <w:pPr>
        <w:spacing w:before="20" w:after="20" w:line="360" w:lineRule="auto"/>
        <w:ind w:left="1080"/>
        <w:jc w:val="both"/>
      </w:pPr>
      <w:r>
        <w:t>compatibility;</w:t>
      </w:r>
    </w:p>
    <w:p w14:paraId="5EF23727" w14:textId="77777777" w:rsidR="00805C7C" w:rsidRDefault="00B21DCC">
      <w:pPr>
        <w:spacing w:before="20" w:after="20" w:line="360" w:lineRule="auto"/>
        <w:ind w:left="1080"/>
        <w:jc w:val="both"/>
      </w:pPr>
      <w:r>
        <w:t>usability;</w:t>
      </w:r>
    </w:p>
    <w:p w14:paraId="0D3AB328" w14:textId="77777777" w:rsidR="00805C7C" w:rsidRDefault="00B21DCC">
      <w:pPr>
        <w:spacing w:before="20" w:after="20" w:line="360" w:lineRule="auto"/>
        <w:ind w:left="1080"/>
        <w:jc w:val="both"/>
      </w:pPr>
      <w:r>
        <w:t>reliability; and</w:t>
      </w:r>
    </w:p>
    <w:p w14:paraId="1FF7ACCC" w14:textId="77777777" w:rsidR="00805C7C" w:rsidRDefault="00B21DCC">
      <w:pPr>
        <w:spacing w:before="20" w:after="20" w:line="360" w:lineRule="auto"/>
        <w:ind w:left="1080"/>
        <w:jc w:val="both"/>
      </w:pPr>
      <w:r>
        <w:t>security?</w:t>
      </w:r>
    </w:p>
    <w:p w14:paraId="7BACC87A" w14:textId="77777777" w:rsidR="00805C7C" w:rsidRDefault="00B21DCC">
      <w:pPr>
        <w:spacing w:before="80" w:after="40" w:line="360" w:lineRule="auto"/>
        <w:ind w:firstLine="720"/>
        <w:jc w:val="both"/>
      </w:pPr>
      <w:r>
        <w:rPr>
          <w:b/>
        </w:rPr>
        <w:lastRenderedPageBreak/>
        <w:t>5. How may the end-users (gym administrators, staff, and members) evaluate the developed application based on the Syst</w:t>
      </w:r>
      <w:r>
        <w:rPr>
          <w:b/>
        </w:rPr>
        <w:t>em Usability Scale (SUS) in terms of:</w:t>
      </w:r>
    </w:p>
    <w:p w14:paraId="2E93DD44" w14:textId="77777777" w:rsidR="00805C7C" w:rsidRDefault="00B21DCC">
      <w:pPr>
        <w:spacing w:before="20" w:after="20" w:line="360" w:lineRule="auto"/>
        <w:ind w:left="1080"/>
        <w:jc w:val="both"/>
      </w:pPr>
      <w:r>
        <w:t>ease-of-use;</w:t>
      </w:r>
    </w:p>
    <w:p w14:paraId="799C57BC" w14:textId="77777777" w:rsidR="00805C7C" w:rsidRDefault="00B21DCC">
      <w:pPr>
        <w:spacing w:before="20" w:after="20" w:line="360" w:lineRule="auto"/>
        <w:ind w:left="1080"/>
        <w:jc w:val="both"/>
      </w:pPr>
      <w:r>
        <w:t>efficiency;</w:t>
      </w:r>
    </w:p>
    <w:p w14:paraId="7DDEC5EC" w14:textId="77777777" w:rsidR="00805C7C" w:rsidRDefault="00B21DCC">
      <w:pPr>
        <w:spacing w:before="20" w:after="20" w:line="360" w:lineRule="auto"/>
        <w:ind w:left="1080"/>
        <w:jc w:val="both"/>
      </w:pPr>
      <w:r>
        <w:t>learnability; and</w:t>
      </w:r>
    </w:p>
    <w:p w14:paraId="665BEE09" w14:textId="77777777" w:rsidR="00805C7C" w:rsidRDefault="00B21DCC">
      <w:pPr>
        <w:spacing w:before="20" w:after="20" w:line="360" w:lineRule="auto"/>
        <w:ind w:left="1080"/>
        <w:jc w:val="both"/>
      </w:pPr>
      <w:r>
        <w:t>user satisfaction?</w:t>
      </w:r>
    </w:p>
    <w:p w14:paraId="6FC7C07C" w14:textId="77777777" w:rsidR="00805C7C" w:rsidRDefault="00B21DCC">
      <w:pPr>
        <w:spacing w:before="280" w:after="120" w:line="360" w:lineRule="auto"/>
      </w:pPr>
      <w:r>
        <w:rPr>
          <w:b/>
        </w:rPr>
        <w:t>Scope and Delimitation</w:t>
      </w:r>
    </w:p>
    <w:p w14:paraId="5D30407E" w14:textId="77777777" w:rsidR="00805C7C" w:rsidRDefault="00B21DCC">
      <w:pPr>
        <w:spacing w:after="0" w:line="360" w:lineRule="auto"/>
        <w:ind w:firstLine="720"/>
        <w:jc w:val="both"/>
      </w:pPr>
      <w:r>
        <w:t>This study focuses on the design, development, and evaluation of the Palma’s Elite Gym Membership and Attendance Management System wi</w:t>
      </w:r>
      <w:r>
        <w:t>th Email Notification and Mobile Application, intended to automate the administrative operations of the fitness center. The system covers two primary user roles: administrators and gym members. The administrative web panel provides member registration, mem</w:t>
      </w:r>
      <w:r>
        <w:t>bership plan management, subscription recording, QR code generation, camera-based QR attendance scanning with manual ID entry fallback, transaction recording, activity logging, and system settings configuration. The mobile application allows registered gym</w:t>
      </w:r>
      <w:r>
        <w:t xml:space="preserve"> members to view personal profile details, monitor attendance history, receive automated email notifications, and access their digital QR pass for gym entry. The email notification module utilizes PHPMailer via SMTP to dispatch automated alerts for registr</w:t>
      </w:r>
      <w:r>
        <w:t>ation confirmation, payment receipt, inactivity warnings, and upcoming subscription expirations.</w:t>
      </w:r>
    </w:p>
    <w:p w14:paraId="1F270DE6" w14:textId="77777777" w:rsidR="00805C7C" w:rsidRDefault="00B21DCC">
      <w:pPr>
        <w:spacing w:after="0" w:line="360" w:lineRule="auto"/>
        <w:ind w:firstLine="720"/>
        <w:jc w:val="both"/>
      </w:pPr>
      <w:r>
        <w:t xml:space="preserve">This study is delimited to the single-branch facility of Palma’s Elite Gym in Sto. Domingo, Nueva Ecija. Attendance tracking is exclusively managed through QR </w:t>
      </w:r>
      <w:r>
        <w:t xml:space="preserve">code scanning and manual ID input, without specialized biometric </w:t>
      </w:r>
      <w:r>
        <w:lastRenderedPageBreak/>
        <w:t>hardware (fingerprint or facial scanners). Payment processing is limited to manual recording of over-the-counter cash and bank payments by administrators, without third-party online payment g</w:t>
      </w:r>
      <w:r>
        <w:t>ateway APIs. Financial reports are confined to subscription payment records and do not constitute a full accounting system. In addition, workout plan generation and nutritional diet monitoring are excluded from the scope of this management platform.</w:t>
      </w:r>
    </w:p>
    <w:p w14:paraId="384CE827" w14:textId="77777777" w:rsidR="00805C7C" w:rsidRDefault="00B21DCC">
      <w:pPr>
        <w:spacing w:before="280" w:after="120" w:line="360" w:lineRule="auto"/>
      </w:pPr>
      <w:r>
        <w:rPr>
          <w:b/>
        </w:rPr>
        <w:t>Signif</w:t>
      </w:r>
      <w:r>
        <w:rPr>
          <w:b/>
        </w:rPr>
        <w:t>icance of the Study</w:t>
      </w:r>
    </w:p>
    <w:p w14:paraId="7972F176" w14:textId="77777777" w:rsidR="00805C7C" w:rsidRDefault="00B21DCC">
      <w:pPr>
        <w:spacing w:after="0" w:line="360" w:lineRule="auto"/>
        <w:ind w:firstLine="720"/>
        <w:jc w:val="both"/>
      </w:pPr>
      <w:r>
        <w:t>This study will benefit Palma’s Elite Gym by improving the management of memberships, attendance tracking, and member communications.</w:t>
      </w:r>
    </w:p>
    <w:p w14:paraId="49A63F24" w14:textId="77777777" w:rsidR="00805C7C" w:rsidRDefault="00B21DCC">
      <w:pPr>
        <w:spacing w:after="0" w:line="360" w:lineRule="auto"/>
        <w:ind w:firstLine="720"/>
        <w:jc w:val="both"/>
      </w:pPr>
      <w:r>
        <w:t>Specifically, this study is beneficial to the following:</w:t>
      </w:r>
    </w:p>
    <w:p w14:paraId="09D12AEA" w14:textId="77777777" w:rsidR="00805C7C" w:rsidRDefault="00B21DCC">
      <w:pPr>
        <w:spacing w:before="60" w:after="60" w:line="360" w:lineRule="auto"/>
        <w:ind w:firstLine="720"/>
        <w:jc w:val="both"/>
      </w:pPr>
      <w:r>
        <w:rPr>
          <w:b/>
        </w:rPr>
        <w:t>Gym Administrators and Staff.</w:t>
      </w:r>
      <w:r>
        <w:t xml:space="preserve"> The system provides an automated platform for registering members, logging attendance via QR codes, tracking subscription payments, and generating reports, reducing manual paperwork and minimizing errors.</w:t>
      </w:r>
    </w:p>
    <w:p w14:paraId="3867F686" w14:textId="77777777" w:rsidR="00805C7C" w:rsidRDefault="00B21DCC">
      <w:pPr>
        <w:spacing w:before="60" w:after="60" w:line="360" w:lineRule="auto"/>
        <w:ind w:firstLine="720"/>
        <w:jc w:val="both"/>
      </w:pPr>
      <w:r>
        <w:rPr>
          <w:b/>
        </w:rPr>
        <w:t>Gym Members.</w:t>
      </w:r>
      <w:r>
        <w:t xml:space="preserve"> Members experience faster, contactles</w:t>
      </w:r>
      <w:r>
        <w:t>s check-in, immediate mobile access to their membership and attendance records, and timely email reminders regarding renewals, ensuring uninterrupted gym access.</w:t>
      </w:r>
    </w:p>
    <w:p w14:paraId="07695045" w14:textId="77777777" w:rsidR="00805C7C" w:rsidRDefault="00B21DCC">
      <w:pPr>
        <w:spacing w:before="60" w:after="60" w:line="360" w:lineRule="auto"/>
        <w:ind w:firstLine="720"/>
        <w:jc w:val="both"/>
      </w:pPr>
      <w:r>
        <w:rPr>
          <w:b/>
        </w:rPr>
        <w:t>Gym Management and Owners.</w:t>
      </w:r>
      <w:r>
        <w:t xml:space="preserve"> Management gains real-time visibility into active member counts, at</w:t>
      </w:r>
      <w:r>
        <w:t>tendance trends, and revenue records, supporting data-driven planning and facility management.</w:t>
      </w:r>
    </w:p>
    <w:p w14:paraId="6E391585" w14:textId="77777777" w:rsidR="00805C7C" w:rsidRDefault="00B21DCC">
      <w:pPr>
        <w:spacing w:before="60" w:after="60" w:line="360" w:lineRule="auto"/>
        <w:ind w:firstLine="720"/>
        <w:jc w:val="both"/>
      </w:pPr>
      <w:r>
        <w:rPr>
          <w:b/>
        </w:rPr>
        <w:t>IT Professionals and Developers.</w:t>
      </w:r>
      <w:r>
        <w:t xml:space="preserve"> This study serves as a practical reference for developing web-based management </w:t>
      </w:r>
      <w:r>
        <w:lastRenderedPageBreak/>
        <w:t>systems integrated with QR code scanning, automat</w:t>
      </w:r>
      <w:r>
        <w:t>ed SMTP email engines, and mobile interfaces.</w:t>
      </w:r>
    </w:p>
    <w:p w14:paraId="1EFB80D6" w14:textId="77777777" w:rsidR="00805C7C" w:rsidRDefault="00B21DCC">
      <w:pPr>
        <w:spacing w:before="60" w:after="60" w:line="360" w:lineRule="auto"/>
        <w:ind w:firstLine="720"/>
        <w:jc w:val="both"/>
      </w:pPr>
      <w:r>
        <w:rPr>
          <w:b/>
        </w:rPr>
        <w:t>Future Researchers.</w:t>
      </w:r>
      <w:r>
        <w:t xml:space="preserve"> This study may serve as a reference for future researchers who plan to develop systems related to fitness management, automated access control, or mobile-integrated information systems.</w:t>
      </w:r>
    </w:p>
    <w:p w14:paraId="318A4C6A" w14:textId="77777777" w:rsidR="00805C7C" w:rsidRDefault="00B21DCC">
      <w:pPr>
        <w:spacing w:before="280" w:after="120" w:line="360" w:lineRule="auto"/>
      </w:pPr>
      <w:r>
        <w:rPr>
          <w:b/>
        </w:rPr>
        <w:t>Defi</w:t>
      </w:r>
      <w:r>
        <w:rPr>
          <w:b/>
        </w:rPr>
        <w:t>nition of Terms</w:t>
      </w:r>
    </w:p>
    <w:p w14:paraId="21A23A9A" w14:textId="77777777" w:rsidR="00805C7C" w:rsidRDefault="00B21DCC">
      <w:pPr>
        <w:spacing w:after="0" w:line="360" w:lineRule="auto"/>
        <w:ind w:firstLine="720"/>
        <w:jc w:val="both"/>
      </w:pPr>
      <w:r>
        <w:t>The following terms are conceptually and operationally defined for this study:</w:t>
      </w:r>
    </w:p>
    <w:p w14:paraId="67AEF358" w14:textId="77777777" w:rsidR="00805C7C" w:rsidRDefault="00B21DCC">
      <w:pPr>
        <w:spacing w:before="40" w:after="40" w:line="360" w:lineRule="auto"/>
        <w:ind w:firstLine="720"/>
        <w:jc w:val="both"/>
      </w:pPr>
      <w:r>
        <w:rPr>
          <w:b/>
        </w:rPr>
        <w:t>Agile Development Model -</w:t>
      </w:r>
      <w:r>
        <w:t xml:space="preserve"> Guides the iterative development of the system through progressive phases of planning, design, coding, testing, and review based on use</w:t>
      </w:r>
      <w:r>
        <w:t>r feedback.</w:t>
      </w:r>
    </w:p>
    <w:p w14:paraId="3DBA6929" w14:textId="77777777" w:rsidR="00805C7C" w:rsidRDefault="00B21DCC">
      <w:pPr>
        <w:spacing w:before="40" w:after="40" w:line="360" w:lineRule="auto"/>
        <w:ind w:firstLine="720"/>
        <w:jc w:val="both"/>
      </w:pPr>
      <w:r>
        <w:rPr>
          <w:b/>
        </w:rPr>
        <w:t>Attendance Management -</w:t>
      </w:r>
      <w:r>
        <w:t xml:space="preserve"> The process of recording, tracking, and monitoring member check-in and check-out logs using QR code scanning or manual member ID entry.</w:t>
      </w:r>
    </w:p>
    <w:p w14:paraId="33611CD7" w14:textId="77777777" w:rsidR="00805C7C" w:rsidRDefault="00B21DCC">
      <w:pPr>
        <w:spacing w:before="40" w:after="40" w:line="360" w:lineRule="auto"/>
        <w:ind w:firstLine="720"/>
        <w:jc w:val="both"/>
      </w:pPr>
      <w:r>
        <w:rPr>
          <w:b/>
        </w:rPr>
        <w:t>Database -</w:t>
      </w:r>
      <w:r>
        <w:t xml:space="preserve"> A structured collection of data that allows for efficient storage, retrie</w:t>
      </w:r>
      <w:r>
        <w:t>val, and management of member records, attendance logs, and transaction history using MySQL.</w:t>
      </w:r>
    </w:p>
    <w:p w14:paraId="2F9C40DE" w14:textId="77777777" w:rsidR="00805C7C" w:rsidRDefault="00B21DCC">
      <w:pPr>
        <w:spacing w:before="40" w:after="40" w:line="360" w:lineRule="auto"/>
        <w:ind w:firstLine="720"/>
        <w:jc w:val="both"/>
      </w:pPr>
      <w:r>
        <w:rPr>
          <w:b/>
        </w:rPr>
        <w:t>Database Life Cycle (DBLC) -</w:t>
      </w:r>
      <w:r>
        <w:t xml:space="preserve"> A structured framework guiding requirements analysis, logical design, physical design, implementation, and maintenance of the relation</w:t>
      </w:r>
      <w:r>
        <w:t>al database.</w:t>
      </w:r>
    </w:p>
    <w:p w14:paraId="1871598C" w14:textId="77777777" w:rsidR="00805C7C" w:rsidRDefault="00B21DCC">
      <w:pPr>
        <w:spacing w:before="40" w:after="40" w:line="360" w:lineRule="auto"/>
        <w:ind w:firstLine="720"/>
        <w:jc w:val="both"/>
      </w:pPr>
      <w:r>
        <w:rPr>
          <w:b/>
        </w:rPr>
        <w:t>Email Notification -</w:t>
      </w:r>
      <w:r>
        <w:t xml:space="preserve"> An automated electronic message transmitted via PHPMailer using SMTP configuration to notify members regarding registration, inactivity, and subscription expirations.</w:t>
      </w:r>
    </w:p>
    <w:p w14:paraId="4F84FB9E" w14:textId="77777777" w:rsidR="00805C7C" w:rsidRDefault="00B21DCC">
      <w:pPr>
        <w:spacing w:before="40" w:after="40" w:line="360" w:lineRule="auto"/>
        <w:ind w:firstLine="720"/>
        <w:jc w:val="both"/>
      </w:pPr>
      <w:r>
        <w:rPr>
          <w:b/>
        </w:rPr>
        <w:t>ISO/IEC 25010 Model -</w:t>
      </w:r>
      <w:r>
        <w:t xml:space="preserve"> Evaluates the system based on fun</w:t>
      </w:r>
      <w:r>
        <w:t xml:space="preserve">ctional suitability, performance efficiency, </w:t>
      </w:r>
      <w:r>
        <w:lastRenderedPageBreak/>
        <w:t>compatibility, usability, reliability, and security software quality standards.</w:t>
      </w:r>
    </w:p>
    <w:p w14:paraId="3BB5B93C" w14:textId="77777777" w:rsidR="00805C7C" w:rsidRDefault="00B21DCC">
      <w:pPr>
        <w:spacing w:before="40" w:after="40" w:line="360" w:lineRule="auto"/>
        <w:ind w:firstLine="720"/>
        <w:jc w:val="both"/>
      </w:pPr>
      <w:r>
        <w:rPr>
          <w:b/>
        </w:rPr>
        <w:t>Membership Management -</w:t>
      </w:r>
      <w:r>
        <w:t xml:space="preserve"> The administrative function of enrolling members, assigning subscription plans, tracking expiration dates, </w:t>
      </w:r>
      <w:r>
        <w:t>and maintaining profile records.</w:t>
      </w:r>
    </w:p>
    <w:p w14:paraId="45900EA9" w14:textId="77777777" w:rsidR="00805C7C" w:rsidRDefault="00B21DCC">
      <w:pPr>
        <w:spacing w:before="40" w:after="40" w:line="360" w:lineRule="auto"/>
        <w:ind w:firstLine="720"/>
        <w:jc w:val="both"/>
      </w:pPr>
      <w:r>
        <w:rPr>
          <w:b/>
        </w:rPr>
        <w:t>Mobile Application -</w:t>
      </w:r>
      <w:r>
        <w:t xml:space="preserve"> The responsive client portal accessible on mobile devices, allowing members to view their profile, attendance logs, and digital QR entry pass.</w:t>
      </w:r>
    </w:p>
    <w:p w14:paraId="428F3765" w14:textId="77777777" w:rsidR="00805C7C" w:rsidRDefault="00B21DCC">
      <w:pPr>
        <w:spacing w:before="40" w:after="40" w:line="360" w:lineRule="auto"/>
        <w:ind w:firstLine="720"/>
        <w:jc w:val="both"/>
      </w:pPr>
      <w:r>
        <w:rPr>
          <w:b/>
        </w:rPr>
        <w:t>PHPMailer -</w:t>
      </w:r>
      <w:r>
        <w:t xml:space="preserve"> An open-source PHP library used in this system </w:t>
      </w:r>
      <w:r>
        <w:t>to connect to an SMTP email server for automated dispatch of member notifications.</w:t>
      </w:r>
    </w:p>
    <w:p w14:paraId="0B4CFAE8" w14:textId="77777777" w:rsidR="00805C7C" w:rsidRDefault="00B21DCC">
      <w:pPr>
        <w:spacing w:before="40" w:after="40" w:line="360" w:lineRule="auto"/>
        <w:ind w:firstLine="720"/>
        <w:jc w:val="both"/>
      </w:pPr>
      <w:r>
        <w:rPr>
          <w:b/>
        </w:rPr>
        <w:t>QR Code -</w:t>
      </w:r>
      <w:r>
        <w:t xml:space="preserve"> A two-dimensional barcode assigned uniquely to each registered member for rapid, contactless attendance logging at the gym entrance.</w:t>
      </w:r>
    </w:p>
    <w:p w14:paraId="23424843" w14:textId="77777777" w:rsidR="00805C7C" w:rsidRDefault="00B21DCC">
      <w:pPr>
        <w:spacing w:before="40" w:after="40" w:line="360" w:lineRule="auto"/>
        <w:ind w:firstLine="720"/>
        <w:jc w:val="both"/>
      </w:pPr>
      <w:r>
        <w:rPr>
          <w:b/>
        </w:rPr>
        <w:t>System Usability Scale (SUS) -</w:t>
      </w:r>
      <w:r>
        <w:t xml:space="preserve"> A standardized 10-item evaluation tool used to measure the usability, learnability, efficie</w:t>
      </w:r>
      <w:r>
        <w:t>ncy, and user satisfaction of the system among end-users.</w:t>
      </w:r>
    </w:p>
    <w:p w14:paraId="40DAEBBC" w14:textId="77777777" w:rsidR="00805C7C" w:rsidRDefault="00B21DCC">
      <w:pPr>
        <w:spacing w:before="40" w:after="40" w:line="360" w:lineRule="auto"/>
        <w:ind w:firstLine="720"/>
        <w:jc w:val="both"/>
      </w:pPr>
      <w:r>
        <w:rPr>
          <w:b/>
        </w:rPr>
        <w:t>Web-Based Administrative Panel -</w:t>
      </w:r>
      <w:r>
        <w:t xml:space="preserve"> The primary browser-accessible interface used by gym administrators and staff to manage member data, scan attendance, and view reports.</w:t>
      </w:r>
    </w:p>
    <w:p w14:paraId="29926A62" w14:textId="77777777" w:rsidR="00805C7C" w:rsidRDefault="00B21DCC">
      <w:pPr>
        <w:spacing w:before="280" w:after="120" w:line="360" w:lineRule="auto"/>
      </w:pPr>
      <w:r>
        <w:rPr>
          <w:b/>
        </w:rPr>
        <w:t>Assessment of the Current Man</w:t>
      </w:r>
      <w:r>
        <w:rPr>
          <w:b/>
        </w:rPr>
        <w:t>ual System</w:t>
      </w:r>
    </w:p>
    <w:p w14:paraId="7107F855" w14:textId="77777777" w:rsidR="00805C7C" w:rsidRDefault="00B21DCC">
      <w:pPr>
        <w:spacing w:after="0" w:line="360" w:lineRule="auto"/>
        <w:ind w:firstLine="720"/>
        <w:jc w:val="both"/>
      </w:pPr>
      <w:r>
        <w:t>This section presents, analyzes, and interprets the data gathered regarding the assessment of the current manual system used by Palma’s Elite Gym in Sto. Domingo, Nueva Ecija. The data were evaluated across five parameters using frequency distri</w:t>
      </w:r>
      <w:r>
        <w:t>bution and weighted mean.</w:t>
      </w:r>
    </w:p>
    <w:p w14:paraId="59CEC0B3" w14:textId="77777777" w:rsidR="00805C7C" w:rsidRDefault="00B21DCC">
      <w:pPr>
        <w:spacing w:before="160" w:after="40" w:line="360" w:lineRule="auto"/>
        <w:jc w:val="both"/>
      </w:pPr>
      <w:r>
        <w:rPr>
          <w:b/>
        </w:rPr>
        <w:t>Table 1. Scale Used</w:t>
      </w:r>
    </w:p>
    <w:tbl>
      <w:tblPr>
        <w:tblW w:w="0" w:type="auto"/>
        <w:jc w:val="center"/>
        <w:tblLook w:val="04A0" w:firstRow="1" w:lastRow="0" w:firstColumn="1" w:lastColumn="0" w:noHBand="0" w:noVBand="1"/>
      </w:tblPr>
      <w:tblGrid>
        <w:gridCol w:w="2160"/>
        <w:gridCol w:w="2160"/>
        <w:gridCol w:w="2169"/>
        <w:gridCol w:w="2160"/>
      </w:tblGrid>
      <w:tr w:rsidR="00805C7C" w14:paraId="061F3A0C"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BC37B8D" w14:textId="77777777" w:rsidR="00805C7C" w:rsidRDefault="00B21DCC">
            <w:pPr>
              <w:spacing w:before="40" w:after="40"/>
            </w:pPr>
            <w:r>
              <w:rPr>
                <w:b/>
                <w:sz w:val="22"/>
              </w:rPr>
              <w:lastRenderedPageBreak/>
              <w:t>Scale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567B8F9" w14:textId="77777777" w:rsidR="00805C7C" w:rsidRDefault="00B21DCC">
            <w:pPr>
              <w:spacing w:before="40" w:after="40"/>
            </w:pPr>
            <w:r>
              <w:rPr>
                <w:b/>
                <w:sz w:val="22"/>
              </w:rPr>
              <w:t>Range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72FFFE6" w14:textId="77777777" w:rsidR="00805C7C" w:rsidRDefault="00B21DCC">
            <w:pPr>
              <w:spacing w:before="40" w:after="40"/>
            </w:pPr>
            <w:r>
              <w:rPr>
                <w:b/>
                <w:sz w:val="22"/>
              </w:rPr>
              <w:t>Verbal Interpretation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778F36B" w14:textId="77777777" w:rsidR="00805C7C" w:rsidRDefault="00B21DCC">
            <w:pPr>
              <w:spacing w:before="40" w:after="40"/>
            </w:pPr>
            <w:r>
              <w:rPr>
                <w:b/>
                <w:sz w:val="22"/>
              </w:rPr>
              <w:t>Descriptor</w:t>
            </w:r>
          </w:p>
        </w:tc>
      </w:tr>
      <w:tr w:rsidR="00805C7C" w14:paraId="0FE69DFF"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702A098" w14:textId="77777777" w:rsidR="00805C7C" w:rsidRDefault="00B21DCC">
            <w:pPr>
              <w:spacing w:before="40" w:after="40"/>
            </w:pPr>
            <w:r>
              <w:rPr>
                <w:sz w:val="20"/>
              </w:rPr>
              <w:t>4</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AD7D6F0" w14:textId="77777777" w:rsidR="00805C7C" w:rsidRDefault="00B21DCC">
            <w:pPr>
              <w:spacing w:before="40" w:after="40"/>
            </w:pPr>
            <w:r>
              <w:rPr>
                <w:sz w:val="20"/>
              </w:rPr>
              <w:t>3.26 - 4.00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55D8870" w14:textId="77777777" w:rsidR="00805C7C" w:rsidRDefault="00B21DCC">
            <w:pPr>
              <w:spacing w:before="40" w:after="40"/>
            </w:pPr>
            <w:r>
              <w:rPr>
                <w:sz w:val="20"/>
              </w:rPr>
              <w:t>Strongly Agree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047DC98" w14:textId="77777777" w:rsidR="00805C7C" w:rsidRDefault="00B21DCC">
            <w:pPr>
              <w:spacing w:before="40" w:after="40"/>
            </w:pPr>
            <w:r>
              <w:rPr>
                <w:sz w:val="20"/>
              </w:rPr>
              <w:t>The limitation is critically observed and consistently experienced.</w:t>
            </w:r>
          </w:p>
        </w:tc>
      </w:tr>
      <w:tr w:rsidR="00805C7C" w14:paraId="058057FE"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D47ECF9" w14:textId="77777777" w:rsidR="00805C7C" w:rsidRDefault="00B21DCC">
            <w:pPr>
              <w:spacing w:before="40" w:after="40"/>
            </w:pPr>
            <w:r>
              <w:rPr>
                <w:sz w:val="20"/>
              </w:rPr>
              <w:t>3</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B5ABBCF" w14:textId="77777777" w:rsidR="00805C7C" w:rsidRDefault="00B21DCC">
            <w:pPr>
              <w:spacing w:before="40" w:after="40"/>
            </w:pPr>
            <w:r>
              <w:rPr>
                <w:sz w:val="20"/>
              </w:rPr>
              <w:t>2.51 - 3.25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2E3EC9D" w14:textId="77777777" w:rsidR="00805C7C" w:rsidRDefault="00B21DCC">
            <w:pPr>
              <w:spacing w:before="40" w:after="40"/>
            </w:pPr>
            <w:r>
              <w:rPr>
                <w:sz w:val="20"/>
              </w:rPr>
              <w:t>Agree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CF8F29D" w14:textId="77777777" w:rsidR="00805C7C" w:rsidRDefault="00B21DCC">
            <w:pPr>
              <w:spacing w:before="40" w:after="40"/>
            </w:pPr>
            <w:r>
              <w:rPr>
                <w:sz w:val="20"/>
              </w:rPr>
              <w:t xml:space="preserve">The limitation is frequently observed and </w:t>
            </w:r>
            <w:r>
              <w:rPr>
                <w:sz w:val="20"/>
              </w:rPr>
              <w:t>causes operational delays.</w:t>
            </w:r>
          </w:p>
        </w:tc>
      </w:tr>
      <w:tr w:rsidR="00805C7C" w14:paraId="6E4862E0"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7BC4E6B" w14:textId="77777777" w:rsidR="00805C7C" w:rsidRDefault="00B21DCC">
            <w:pPr>
              <w:spacing w:before="40" w:after="40"/>
            </w:pPr>
            <w:r>
              <w:rPr>
                <w:sz w:val="20"/>
              </w:rPr>
              <w:t>2</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E19199D" w14:textId="77777777" w:rsidR="00805C7C" w:rsidRDefault="00B21DCC">
            <w:pPr>
              <w:spacing w:before="40" w:after="40"/>
            </w:pPr>
            <w:r>
              <w:rPr>
                <w:sz w:val="20"/>
              </w:rPr>
              <w:t>1.76 - 2.50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3F88576" w14:textId="77777777" w:rsidR="00805C7C" w:rsidRDefault="00B21DCC">
            <w:pPr>
              <w:spacing w:before="40" w:after="40"/>
            </w:pPr>
            <w:r>
              <w:rPr>
                <w:sz w:val="20"/>
              </w:rPr>
              <w:t>Disagree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024C93A" w14:textId="77777777" w:rsidR="00805C7C" w:rsidRDefault="00B21DCC">
            <w:pPr>
              <w:spacing w:before="40" w:after="40"/>
            </w:pPr>
            <w:r>
              <w:rPr>
                <w:sz w:val="20"/>
              </w:rPr>
              <w:t>The limitation is rarely observed in daily operations.</w:t>
            </w:r>
          </w:p>
        </w:tc>
      </w:tr>
      <w:tr w:rsidR="00805C7C" w14:paraId="44CF8938"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A061D0A" w14:textId="77777777" w:rsidR="00805C7C" w:rsidRDefault="00B21DCC">
            <w:pPr>
              <w:spacing w:before="40" w:after="40"/>
            </w:pPr>
            <w:r>
              <w:rPr>
                <w:sz w:val="20"/>
              </w:rPr>
              <w:t>1</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794F79B" w14:textId="77777777" w:rsidR="00805C7C" w:rsidRDefault="00B21DCC">
            <w:pPr>
              <w:spacing w:before="40" w:after="40"/>
            </w:pPr>
            <w:r>
              <w:rPr>
                <w:sz w:val="20"/>
              </w:rPr>
              <w:t>1.00 - 1.75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8EBA928" w14:textId="77777777" w:rsidR="00805C7C" w:rsidRDefault="00B21DCC">
            <w:pPr>
              <w:spacing w:before="40" w:after="40"/>
            </w:pPr>
            <w:r>
              <w:rPr>
                <w:sz w:val="20"/>
              </w:rPr>
              <w:t>Strongly Disagree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3C5580C" w14:textId="77777777" w:rsidR="00805C7C" w:rsidRDefault="00B21DCC">
            <w:pPr>
              <w:spacing w:before="40" w:after="40"/>
            </w:pPr>
            <w:r>
              <w:rPr>
                <w:sz w:val="20"/>
              </w:rPr>
              <w:t>The limitation is not observed at all in the current system.</w:t>
            </w:r>
          </w:p>
        </w:tc>
      </w:tr>
    </w:tbl>
    <w:p w14:paraId="68D00069" w14:textId="77777777" w:rsidR="00805C7C" w:rsidRDefault="00B21DCC">
      <w:pPr>
        <w:spacing w:before="200" w:after="40" w:line="360" w:lineRule="auto"/>
        <w:jc w:val="both"/>
      </w:pPr>
      <w:r>
        <w:rPr>
          <w:b/>
        </w:rPr>
        <w:t>Table 2. Security of Files</w:t>
      </w:r>
    </w:p>
    <w:tbl>
      <w:tblPr>
        <w:tblW w:w="0" w:type="auto"/>
        <w:jc w:val="center"/>
        <w:tblLook w:val="04A0" w:firstRow="1" w:lastRow="0" w:firstColumn="1" w:lastColumn="0" w:noHBand="0" w:noVBand="1"/>
      </w:tblPr>
      <w:tblGrid>
        <w:gridCol w:w="2880"/>
        <w:gridCol w:w="2880"/>
        <w:gridCol w:w="2880"/>
      </w:tblGrid>
      <w:tr w:rsidR="00805C7C" w14:paraId="538FB06A"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EAC9889" w14:textId="77777777" w:rsidR="00805C7C" w:rsidRDefault="00B21DCC">
            <w:pPr>
              <w:spacing w:before="40" w:after="40"/>
            </w:pPr>
            <w:r>
              <w:rPr>
                <w:b/>
                <w:sz w:val="22"/>
              </w:rPr>
              <w:t xml:space="preserve">Indicators </w:t>
            </w:r>
            <w:r>
              <w:rPr>
                <w:b/>
                <w:sz w:val="22"/>
              </w:rPr>
              <w:t>(Security of Files and Records)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E6471D3" w14:textId="77777777" w:rsidR="00805C7C" w:rsidRDefault="00B21DCC">
            <w:pPr>
              <w:spacing w:before="40" w:after="40"/>
            </w:pPr>
            <w:r>
              <w:rPr>
                <w:b/>
                <w:sz w:val="22"/>
              </w:rPr>
              <w:t>Weighted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E6F6C04" w14:textId="77777777" w:rsidR="00805C7C" w:rsidRDefault="00B21DCC">
            <w:pPr>
              <w:spacing w:before="40" w:after="40"/>
            </w:pPr>
            <w:r>
              <w:rPr>
                <w:b/>
                <w:sz w:val="22"/>
              </w:rPr>
              <w:t>Verbal Interpretation</w:t>
            </w:r>
          </w:p>
        </w:tc>
      </w:tr>
      <w:tr w:rsidR="00805C7C" w14:paraId="22763677"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6FBFFA" w14:textId="77777777" w:rsidR="00805C7C" w:rsidRDefault="00B21DCC">
            <w:pPr>
              <w:spacing w:before="40" w:after="40"/>
            </w:pPr>
            <w:r>
              <w:rPr>
                <w:sz w:val="20"/>
              </w:rPr>
              <w:t>1. Physical logbooks and forms are vulnerable to loss and damage.</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C24C21F" w14:textId="77777777" w:rsidR="00805C7C" w:rsidRDefault="00B21DCC">
            <w:pPr>
              <w:spacing w:before="40" w:after="40"/>
            </w:pPr>
            <w:r>
              <w:rPr>
                <w:sz w:val="20"/>
              </w:rPr>
              <w:t>3.51</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937F31B" w14:textId="77777777" w:rsidR="00805C7C" w:rsidRDefault="00B21DCC">
            <w:pPr>
              <w:spacing w:before="40" w:after="40"/>
            </w:pPr>
            <w:r>
              <w:rPr>
                <w:sz w:val="20"/>
              </w:rPr>
              <w:t>Strongly Agree</w:t>
            </w:r>
          </w:p>
        </w:tc>
      </w:tr>
      <w:tr w:rsidR="00805C7C" w14:paraId="2AD3C190"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C143D09" w14:textId="77777777" w:rsidR="00805C7C" w:rsidRDefault="00B21DCC">
            <w:pPr>
              <w:spacing w:before="40" w:after="40"/>
            </w:pPr>
            <w:r>
              <w:rPr>
                <w:sz w:val="20"/>
              </w:rPr>
              <w:t>2. Unauthorized individuals can easily view personal member information.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F7658E4" w14:textId="77777777" w:rsidR="00805C7C" w:rsidRDefault="00B21DCC">
            <w:pPr>
              <w:spacing w:before="40" w:after="40"/>
            </w:pPr>
            <w:r>
              <w:rPr>
                <w:sz w:val="20"/>
              </w:rPr>
              <w:t>3.37</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A3CD568" w14:textId="77777777" w:rsidR="00805C7C" w:rsidRDefault="00B21DCC">
            <w:pPr>
              <w:spacing w:before="40" w:after="40"/>
            </w:pPr>
            <w:r>
              <w:rPr>
                <w:sz w:val="20"/>
              </w:rPr>
              <w:t>Strongly Agree</w:t>
            </w:r>
          </w:p>
        </w:tc>
      </w:tr>
      <w:tr w:rsidR="00805C7C" w14:paraId="6748805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8B56F6E" w14:textId="77777777" w:rsidR="00805C7C" w:rsidRDefault="00B21DCC">
            <w:pPr>
              <w:spacing w:before="40" w:after="40"/>
            </w:pPr>
            <w:r>
              <w:rPr>
                <w:sz w:val="20"/>
              </w:rPr>
              <w:lastRenderedPageBreak/>
              <w:t xml:space="preserve">3. </w:t>
            </w:r>
            <w:r>
              <w:rPr>
                <w:sz w:val="20"/>
              </w:rPr>
              <w:t>There is no automated backup system to restore lost records.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38098B2" w14:textId="77777777" w:rsidR="00805C7C" w:rsidRDefault="00B21DCC">
            <w:pPr>
              <w:spacing w:before="40" w:after="40"/>
            </w:pPr>
            <w:r>
              <w:rPr>
                <w:sz w:val="20"/>
              </w:rPr>
              <w:t>3.60</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76E8DF2" w14:textId="77777777" w:rsidR="00805C7C" w:rsidRDefault="00B21DCC">
            <w:pPr>
              <w:spacing w:before="40" w:after="40"/>
            </w:pPr>
            <w:r>
              <w:rPr>
                <w:sz w:val="20"/>
              </w:rPr>
              <w:t>Strongly Agree</w:t>
            </w:r>
          </w:p>
        </w:tc>
      </w:tr>
      <w:tr w:rsidR="00805C7C" w14:paraId="4336537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3705428" w14:textId="77777777" w:rsidR="00805C7C" w:rsidRDefault="00B21DCC">
            <w:pPr>
              <w:spacing w:before="40" w:after="40"/>
            </w:pPr>
            <w:r>
              <w:rPr>
                <w:sz w:val="20"/>
              </w:rPr>
              <w:t>4. Access control and role restrictions are absent in paper filing.</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7597877" w14:textId="77777777" w:rsidR="00805C7C" w:rsidRDefault="00B21DCC">
            <w:pPr>
              <w:spacing w:before="40" w:after="40"/>
            </w:pPr>
            <w:r>
              <w:rPr>
                <w:sz w:val="20"/>
              </w:rPr>
              <w:t>3.43</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E6F69AF" w14:textId="77777777" w:rsidR="00805C7C" w:rsidRDefault="00B21DCC">
            <w:pPr>
              <w:spacing w:before="40" w:after="40"/>
            </w:pPr>
            <w:r>
              <w:rPr>
                <w:sz w:val="20"/>
              </w:rPr>
              <w:t>Strongly Agree</w:t>
            </w:r>
          </w:p>
        </w:tc>
      </w:tr>
      <w:tr w:rsidR="00805C7C" w14:paraId="5B5AB77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62CBD7F" w14:textId="77777777" w:rsidR="00805C7C" w:rsidRDefault="00B21DCC">
            <w:pPr>
              <w:spacing w:before="40" w:after="40"/>
            </w:pPr>
            <w:r>
              <w:rPr>
                <w:sz w:val="20"/>
              </w:rPr>
              <w:t>5. Tracking record modifications is difficult without digital audit logs.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D6E6CA1" w14:textId="77777777" w:rsidR="00805C7C" w:rsidRDefault="00B21DCC">
            <w:pPr>
              <w:spacing w:before="40" w:after="40"/>
            </w:pPr>
            <w:r>
              <w:rPr>
                <w:sz w:val="20"/>
              </w:rPr>
              <w:t>3.49</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04A3EDF" w14:textId="77777777" w:rsidR="00805C7C" w:rsidRDefault="00B21DCC">
            <w:pPr>
              <w:spacing w:before="40" w:after="40"/>
            </w:pPr>
            <w:r>
              <w:rPr>
                <w:sz w:val="20"/>
              </w:rPr>
              <w:t>Strongly Agree</w:t>
            </w:r>
          </w:p>
        </w:tc>
      </w:tr>
    </w:tbl>
    <w:p w14:paraId="423C605D" w14:textId="77777777" w:rsidR="00805C7C" w:rsidRDefault="00B21DCC">
      <w:pPr>
        <w:spacing w:after="0" w:line="360" w:lineRule="auto"/>
        <w:ind w:firstLine="720"/>
        <w:jc w:val="both"/>
      </w:pPr>
      <w:r>
        <w:t xml:space="preserve">The data presented in Table 2 show that respondents strongly agree that the current manual system has significant issues in terms of security. With an overall weighted mean of 3.48, the results indicate that the manual system is vulnerable </w:t>
      </w:r>
      <w:r>
        <w:t>to misplaced records, lack of access control, and absence of data backups.</w:t>
      </w:r>
    </w:p>
    <w:p w14:paraId="2149A25C" w14:textId="77777777" w:rsidR="00805C7C" w:rsidRDefault="00B21DCC">
      <w:pPr>
        <w:spacing w:before="200" w:after="40" w:line="360" w:lineRule="auto"/>
        <w:jc w:val="both"/>
      </w:pPr>
      <w:r>
        <w:rPr>
          <w:b/>
        </w:rPr>
        <w:t>Table 3. Management of Data</w:t>
      </w:r>
    </w:p>
    <w:tbl>
      <w:tblPr>
        <w:tblW w:w="0" w:type="auto"/>
        <w:jc w:val="center"/>
        <w:tblLook w:val="04A0" w:firstRow="1" w:lastRow="0" w:firstColumn="1" w:lastColumn="0" w:noHBand="0" w:noVBand="1"/>
      </w:tblPr>
      <w:tblGrid>
        <w:gridCol w:w="2880"/>
        <w:gridCol w:w="2880"/>
        <w:gridCol w:w="2880"/>
      </w:tblGrid>
      <w:tr w:rsidR="00805C7C" w14:paraId="71C58F87"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0E65D58" w14:textId="77777777" w:rsidR="00805C7C" w:rsidRDefault="00B21DCC">
            <w:pPr>
              <w:spacing w:before="40" w:after="40"/>
            </w:pPr>
            <w:r>
              <w:rPr>
                <w:b/>
                <w:sz w:val="22"/>
              </w:rPr>
              <w:t>Indicators (Management of Data)</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097BC1B" w14:textId="77777777" w:rsidR="00805C7C" w:rsidRDefault="00B21DCC">
            <w:pPr>
              <w:spacing w:before="40" w:after="40"/>
            </w:pPr>
            <w:r>
              <w:rPr>
                <w:b/>
                <w:sz w:val="22"/>
              </w:rPr>
              <w:t>Weighted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818280F" w14:textId="77777777" w:rsidR="00805C7C" w:rsidRDefault="00B21DCC">
            <w:pPr>
              <w:spacing w:before="40" w:after="40"/>
            </w:pPr>
            <w:r>
              <w:rPr>
                <w:b/>
                <w:sz w:val="22"/>
              </w:rPr>
              <w:t>Verbal Interpretation</w:t>
            </w:r>
          </w:p>
        </w:tc>
      </w:tr>
      <w:tr w:rsidR="00805C7C" w14:paraId="1030C98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3202434" w14:textId="77777777" w:rsidR="00805C7C" w:rsidRDefault="00B21DCC">
            <w:pPr>
              <w:spacing w:before="40" w:after="40"/>
            </w:pPr>
            <w:r>
              <w:rPr>
                <w:sz w:val="20"/>
              </w:rPr>
              <w:t>1. Searching for past member records and payment history is slow.</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319C9F7" w14:textId="77777777" w:rsidR="00805C7C" w:rsidRDefault="00B21DCC">
            <w:pPr>
              <w:spacing w:before="40" w:after="40"/>
            </w:pPr>
            <w:r>
              <w:rPr>
                <w:sz w:val="20"/>
              </w:rPr>
              <w:t>3.54</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F65D1DC" w14:textId="77777777" w:rsidR="00805C7C" w:rsidRDefault="00B21DCC">
            <w:pPr>
              <w:spacing w:before="40" w:after="40"/>
            </w:pPr>
            <w:r>
              <w:rPr>
                <w:sz w:val="20"/>
              </w:rPr>
              <w:t>Strongly Agree</w:t>
            </w:r>
          </w:p>
        </w:tc>
      </w:tr>
      <w:tr w:rsidR="00805C7C" w14:paraId="3139A609"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AB0FDE4" w14:textId="77777777" w:rsidR="00805C7C" w:rsidRDefault="00B21DCC">
            <w:pPr>
              <w:spacing w:before="40" w:after="40"/>
            </w:pPr>
            <w:r>
              <w:rPr>
                <w:sz w:val="20"/>
              </w:rPr>
              <w:t>2. Member records are prone to duplicate entries during sign-up.</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308DB3C" w14:textId="77777777" w:rsidR="00805C7C" w:rsidRDefault="00B21DCC">
            <w:pPr>
              <w:spacing w:before="40" w:after="40"/>
            </w:pPr>
            <w:r>
              <w:rPr>
                <w:sz w:val="20"/>
              </w:rPr>
              <w:t>3.31</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5CF6A9B" w14:textId="77777777" w:rsidR="00805C7C" w:rsidRDefault="00B21DCC">
            <w:pPr>
              <w:spacing w:before="40" w:after="40"/>
            </w:pPr>
            <w:r>
              <w:rPr>
                <w:sz w:val="20"/>
              </w:rPr>
              <w:t>Strongly Agree</w:t>
            </w:r>
          </w:p>
        </w:tc>
      </w:tr>
      <w:tr w:rsidR="00805C7C" w14:paraId="63FFD826"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BA36623" w14:textId="77777777" w:rsidR="00805C7C" w:rsidRDefault="00B21DCC">
            <w:pPr>
              <w:spacing w:before="40" w:after="40"/>
            </w:pPr>
            <w:r>
              <w:rPr>
                <w:sz w:val="20"/>
              </w:rPr>
              <w:t>3. Updating member contact details requires manual ledger alterations.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6920F67" w14:textId="77777777" w:rsidR="00805C7C" w:rsidRDefault="00B21DCC">
            <w:pPr>
              <w:spacing w:before="40" w:after="40"/>
            </w:pPr>
            <w:r>
              <w:rPr>
                <w:sz w:val="20"/>
              </w:rPr>
              <w:t>3.40</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C65AF37" w14:textId="77777777" w:rsidR="00805C7C" w:rsidRDefault="00B21DCC">
            <w:pPr>
              <w:spacing w:before="40" w:after="40"/>
            </w:pPr>
            <w:r>
              <w:rPr>
                <w:sz w:val="20"/>
              </w:rPr>
              <w:t>Strongly Agree</w:t>
            </w:r>
          </w:p>
        </w:tc>
      </w:tr>
      <w:tr w:rsidR="00805C7C" w14:paraId="3F263C63"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9141DB7" w14:textId="77777777" w:rsidR="00805C7C" w:rsidRDefault="00B21DCC">
            <w:pPr>
              <w:spacing w:before="40" w:after="40"/>
            </w:pPr>
            <w:r>
              <w:rPr>
                <w:sz w:val="20"/>
              </w:rPr>
              <w:lastRenderedPageBreak/>
              <w:t>4. Categorizing members by active or expired status is difficu</w:t>
            </w:r>
            <w:r>
              <w:rPr>
                <w:sz w:val="20"/>
              </w:rPr>
              <w:t>lt.</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3C4F59C" w14:textId="77777777" w:rsidR="00805C7C" w:rsidRDefault="00B21DCC">
            <w:pPr>
              <w:spacing w:before="40" w:after="40"/>
            </w:pPr>
            <w:r>
              <w:rPr>
                <w:sz w:val="20"/>
              </w:rPr>
              <w:t>3.57</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60F2C5F" w14:textId="77777777" w:rsidR="00805C7C" w:rsidRDefault="00B21DCC">
            <w:pPr>
              <w:spacing w:before="40" w:after="40"/>
            </w:pPr>
            <w:r>
              <w:rPr>
                <w:sz w:val="20"/>
              </w:rPr>
              <w:t>Strongly Agree</w:t>
            </w:r>
          </w:p>
        </w:tc>
      </w:tr>
      <w:tr w:rsidR="00805C7C" w14:paraId="6E83762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8E76FD1" w14:textId="77777777" w:rsidR="00805C7C" w:rsidRDefault="00B21DCC">
            <w:pPr>
              <w:spacing w:before="40" w:after="40"/>
            </w:pPr>
            <w:r>
              <w:rPr>
                <w:sz w:val="20"/>
              </w:rPr>
              <w:t>5. Consolidating monthly attendance requires laborious manual counting.</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1B97434" w14:textId="77777777" w:rsidR="00805C7C" w:rsidRDefault="00B21DCC">
            <w:pPr>
              <w:spacing w:before="40" w:after="40"/>
            </w:pPr>
            <w:r>
              <w:rPr>
                <w:sz w:val="20"/>
              </w:rPr>
              <w:t>3.46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2ABA91C" w14:textId="77777777" w:rsidR="00805C7C" w:rsidRDefault="00B21DCC">
            <w:pPr>
              <w:spacing w:before="40" w:after="40"/>
            </w:pPr>
            <w:r>
              <w:rPr>
                <w:sz w:val="20"/>
              </w:rPr>
              <w:t>Strongly Agree</w:t>
            </w:r>
          </w:p>
        </w:tc>
      </w:tr>
    </w:tbl>
    <w:p w14:paraId="4459A8D7" w14:textId="77777777" w:rsidR="00805C7C" w:rsidRDefault="00B21DCC">
      <w:pPr>
        <w:spacing w:after="0" w:line="360" w:lineRule="auto"/>
        <w:ind w:firstLine="720"/>
        <w:jc w:val="both"/>
      </w:pPr>
      <w:r>
        <w:t xml:space="preserve">As reflected in Table 3, management of data in the current system obtained an overall weighted mean of 3.46 (Strongly Agree), </w:t>
      </w:r>
      <w:r>
        <w:t>indicating that manual data retrieval and record categorization cause substantial administrative delays.</w:t>
      </w:r>
    </w:p>
    <w:p w14:paraId="3EAF09C3" w14:textId="77777777" w:rsidR="00805C7C" w:rsidRDefault="00B21DCC">
      <w:pPr>
        <w:spacing w:before="200" w:after="40" w:line="360" w:lineRule="auto"/>
        <w:jc w:val="both"/>
      </w:pPr>
      <w:r>
        <w:rPr>
          <w:b/>
        </w:rPr>
        <w:t>Table 4. Reliability of Output</w:t>
      </w:r>
    </w:p>
    <w:tbl>
      <w:tblPr>
        <w:tblW w:w="0" w:type="auto"/>
        <w:jc w:val="center"/>
        <w:tblLook w:val="04A0" w:firstRow="1" w:lastRow="0" w:firstColumn="1" w:lastColumn="0" w:noHBand="0" w:noVBand="1"/>
      </w:tblPr>
      <w:tblGrid>
        <w:gridCol w:w="2880"/>
        <w:gridCol w:w="2880"/>
        <w:gridCol w:w="2880"/>
      </w:tblGrid>
      <w:tr w:rsidR="00805C7C" w14:paraId="1043239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C164685" w14:textId="77777777" w:rsidR="00805C7C" w:rsidRDefault="00B21DCC">
            <w:pPr>
              <w:spacing w:before="40" w:after="40"/>
            </w:pPr>
            <w:r>
              <w:rPr>
                <w:b/>
                <w:sz w:val="22"/>
              </w:rPr>
              <w:t>Indicators (Reliability of Output)</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D9C3D7F" w14:textId="77777777" w:rsidR="00805C7C" w:rsidRDefault="00B21DCC">
            <w:pPr>
              <w:spacing w:before="40" w:after="40"/>
            </w:pPr>
            <w:r>
              <w:rPr>
                <w:b/>
                <w:sz w:val="22"/>
              </w:rPr>
              <w:t>Weighted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DF02187" w14:textId="77777777" w:rsidR="00805C7C" w:rsidRDefault="00B21DCC">
            <w:pPr>
              <w:spacing w:before="40" w:after="40"/>
            </w:pPr>
            <w:r>
              <w:rPr>
                <w:b/>
                <w:sz w:val="22"/>
              </w:rPr>
              <w:t>Verbal Interpretation</w:t>
            </w:r>
          </w:p>
        </w:tc>
      </w:tr>
      <w:tr w:rsidR="00805C7C" w14:paraId="5CD14128"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AB83E40" w14:textId="77777777" w:rsidR="00805C7C" w:rsidRDefault="00B21DCC">
            <w:pPr>
              <w:spacing w:before="40" w:after="40"/>
            </w:pPr>
            <w:r>
              <w:rPr>
                <w:sz w:val="20"/>
              </w:rPr>
              <w:t>1. Manual calculation of monthly income is susce</w:t>
            </w:r>
            <w:r>
              <w:rPr>
                <w:sz w:val="20"/>
              </w:rPr>
              <w:t>ptible to errors.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9390F85" w14:textId="77777777" w:rsidR="00805C7C" w:rsidRDefault="00B21DCC">
            <w:pPr>
              <w:spacing w:before="40" w:after="40"/>
            </w:pPr>
            <w:r>
              <w:rPr>
                <w:sz w:val="20"/>
              </w:rPr>
              <w:t>3.40</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D1514F1" w14:textId="77777777" w:rsidR="00805C7C" w:rsidRDefault="00B21DCC">
            <w:pPr>
              <w:spacing w:before="40" w:after="40"/>
            </w:pPr>
            <w:r>
              <w:rPr>
                <w:sz w:val="20"/>
              </w:rPr>
              <w:t>Strongly Agree</w:t>
            </w:r>
          </w:p>
        </w:tc>
      </w:tr>
      <w:tr w:rsidR="00805C7C" w14:paraId="12EBCEC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2BD930A" w14:textId="77777777" w:rsidR="00805C7C" w:rsidRDefault="00B21DCC">
            <w:pPr>
              <w:spacing w:before="40" w:after="40"/>
            </w:pPr>
            <w:r>
              <w:rPr>
                <w:sz w:val="20"/>
              </w:rPr>
              <w:t>2. Attendance counts derived from sign-ins contain illegible entries.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DBEDBF9" w14:textId="77777777" w:rsidR="00805C7C" w:rsidRDefault="00B21DCC">
            <w:pPr>
              <w:spacing w:before="40" w:after="40"/>
            </w:pPr>
            <w:r>
              <w:rPr>
                <w:sz w:val="20"/>
              </w:rPr>
              <w:t>3.46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E09A42B" w14:textId="77777777" w:rsidR="00805C7C" w:rsidRDefault="00B21DCC">
            <w:pPr>
              <w:spacing w:before="40" w:after="40"/>
            </w:pPr>
            <w:r>
              <w:rPr>
                <w:sz w:val="20"/>
              </w:rPr>
              <w:t>Strongly Agree</w:t>
            </w:r>
          </w:p>
        </w:tc>
      </w:tr>
      <w:tr w:rsidR="00805C7C" w14:paraId="6D785C7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B678060" w14:textId="77777777" w:rsidR="00805C7C" w:rsidRDefault="00B21DCC">
            <w:pPr>
              <w:spacing w:before="40" w:after="40"/>
            </w:pPr>
            <w:r>
              <w:rPr>
                <w:sz w:val="20"/>
              </w:rPr>
              <w:t>3. Identifying overdue memberships relies on manual ledger checks.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CB4E0E7" w14:textId="77777777" w:rsidR="00805C7C" w:rsidRDefault="00B21DCC">
            <w:pPr>
              <w:spacing w:before="40" w:after="40"/>
            </w:pPr>
            <w:r>
              <w:rPr>
                <w:sz w:val="20"/>
              </w:rPr>
              <w:t>3.51</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224EBD6" w14:textId="77777777" w:rsidR="00805C7C" w:rsidRDefault="00B21DCC">
            <w:pPr>
              <w:spacing w:before="40" w:after="40"/>
            </w:pPr>
            <w:r>
              <w:rPr>
                <w:sz w:val="20"/>
              </w:rPr>
              <w:t>Strongly Agree</w:t>
            </w:r>
          </w:p>
        </w:tc>
      </w:tr>
      <w:tr w:rsidR="00805C7C" w14:paraId="191AA06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D8108E4" w14:textId="77777777" w:rsidR="00805C7C" w:rsidRDefault="00B21DCC">
            <w:pPr>
              <w:spacing w:before="40" w:after="40"/>
            </w:pPr>
            <w:r>
              <w:rPr>
                <w:sz w:val="20"/>
              </w:rPr>
              <w:t xml:space="preserve">4. Financial receipts and </w:t>
            </w:r>
            <w:r>
              <w:rPr>
                <w:sz w:val="20"/>
              </w:rPr>
              <w:t>attendance summaries are slow to generate.</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A3EF8CF" w14:textId="77777777" w:rsidR="00805C7C" w:rsidRDefault="00B21DCC">
            <w:pPr>
              <w:spacing w:before="40" w:after="40"/>
            </w:pPr>
            <w:r>
              <w:rPr>
                <w:sz w:val="20"/>
              </w:rPr>
              <w:t>3.34</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CDBD8D7" w14:textId="77777777" w:rsidR="00805C7C" w:rsidRDefault="00B21DCC">
            <w:pPr>
              <w:spacing w:before="40" w:after="40"/>
            </w:pPr>
            <w:r>
              <w:rPr>
                <w:sz w:val="20"/>
              </w:rPr>
              <w:t>Strongly Agree</w:t>
            </w:r>
          </w:p>
        </w:tc>
      </w:tr>
      <w:tr w:rsidR="00805C7C" w14:paraId="7B87FE2B"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D8933DD" w14:textId="77777777" w:rsidR="00805C7C" w:rsidRDefault="00B21DCC">
            <w:pPr>
              <w:spacing w:before="40" w:after="40"/>
            </w:pPr>
            <w:r>
              <w:rPr>
                <w:sz w:val="20"/>
              </w:rPr>
              <w:lastRenderedPageBreak/>
              <w:t>5. Discrepancies between payments and actual attendance occur.</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3977CF5" w14:textId="77777777" w:rsidR="00805C7C" w:rsidRDefault="00B21DCC">
            <w:pPr>
              <w:spacing w:before="40" w:after="40"/>
            </w:pPr>
            <w:r>
              <w:rPr>
                <w:sz w:val="20"/>
              </w:rPr>
              <w:t>3.29</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5A1640C" w14:textId="77777777" w:rsidR="00805C7C" w:rsidRDefault="00B21DCC">
            <w:pPr>
              <w:spacing w:before="40" w:after="40"/>
            </w:pPr>
            <w:r>
              <w:rPr>
                <w:sz w:val="20"/>
              </w:rPr>
              <w:t>Strongly Agree</w:t>
            </w:r>
          </w:p>
        </w:tc>
      </w:tr>
    </w:tbl>
    <w:p w14:paraId="2B2EA159" w14:textId="77777777" w:rsidR="00805C7C" w:rsidRDefault="00B21DCC">
      <w:pPr>
        <w:spacing w:after="0" w:line="360" w:lineRule="auto"/>
        <w:ind w:firstLine="720"/>
        <w:jc w:val="both"/>
      </w:pPr>
      <w:r>
        <w:t xml:space="preserve">Table 4 shows an overall weighted mean of 3.40 (Strongly Agree) for reliability of output, showing that </w:t>
      </w:r>
      <w:r>
        <w:t>manual calculations and handwritten records are vulnerable to inaccuracies and missed renewal schedules.</w:t>
      </w:r>
    </w:p>
    <w:p w14:paraId="36F09233" w14:textId="77777777" w:rsidR="00805C7C" w:rsidRDefault="00B21DCC">
      <w:pPr>
        <w:spacing w:before="200" w:after="40" w:line="360" w:lineRule="auto"/>
        <w:jc w:val="both"/>
      </w:pPr>
      <w:r>
        <w:rPr>
          <w:b/>
        </w:rPr>
        <w:t>Table 5. Efficiency of Process</w:t>
      </w:r>
    </w:p>
    <w:tbl>
      <w:tblPr>
        <w:tblW w:w="0" w:type="auto"/>
        <w:jc w:val="center"/>
        <w:tblLook w:val="04A0" w:firstRow="1" w:lastRow="0" w:firstColumn="1" w:lastColumn="0" w:noHBand="0" w:noVBand="1"/>
      </w:tblPr>
      <w:tblGrid>
        <w:gridCol w:w="2880"/>
        <w:gridCol w:w="2880"/>
        <w:gridCol w:w="2880"/>
      </w:tblGrid>
      <w:tr w:rsidR="00805C7C" w14:paraId="59CF86C8"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6257137" w14:textId="77777777" w:rsidR="00805C7C" w:rsidRDefault="00B21DCC">
            <w:pPr>
              <w:spacing w:before="40" w:after="40"/>
            </w:pPr>
            <w:r>
              <w:rPr>
                <w:b/>
                <w:sz w:val="22"/>
              </w:rPr>
              <w:t>Indicators (Efficiency of Processes)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57517C9" w14:textId="77777777" w:rsidR="00805C7C" w:rsidRDefault="00B21DCC">
            <w:pPr>
              <w:spacing w:before="40" w:after="40"/>
            </w:pPr>
            <w:r>
              <w:rPr>
                <w:b/>
                <w:sz w:val="22"/>
              </w:rPr>
              <w:t>Weighted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81E3477" w14:textId="77777777" w:rsidR="00805C7C" w:rsidRDefault="00B21DCC">
            <w:pPr>
              <w:spacing w:before="40" w:after="40"/>
            </w:pPr>
            <w:r>
              <w:rPr>
                <w:b/>
                <w:sz w:val="22"/>
              </w:rPr>
              <w:t>Verbal Interpretation</w:t>
            </w:r>
          </w:p>
        </w:tc>
      </w:tr>
      <w:tr w:rsidR="00805C7C" w14:paraId="532DA5E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972806D" w14:textId="77777777" w:rsidR="00805C7C" w:rsidRDefault="00B21DCC">
            <w:pPr>
              <w:spacing w:before="40" w:after="40"/>
            </w:pPr>
            <w:r>
              <w:rPr>
                <w:sz w:val="20"/>
              </w:rPr>
              <w:t xml:space="preserve">1. Manual check-in causes entrance </w:t>
            </w:r>
            <w:r>
              <w:rPr>
                <w:sz w:val="20"/>
              </w:rPr>
              <w:t>congestion during peak hours.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8B579F1" w14:textId="77777777" w:rsidR="00805C7C" w:rsidRDefault="00B21DCC">
            <w:pPr>
              <w:spacing w:before="40" w:after="40"/>
            </w:pPr>
            <w:r>
              <w:rPr>
                <w:sz w:val="20"/>
              </w:rPr>
              <w:t>3.54</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513C9B3" w14:textId="77777777" w:rsidR="00805C7C" w:rsidRDefault="00B21DCC">
            <w:pPr>
              <w:spacing w:before="40" w:after="40"/>
            </w:pPr>
            <w:r>
              <w:rPr>
                <w:sz w:val="20"/>
              </w:rPr>
              <w:t>Strongly Agree</w:t>
            </w:r>
          </w:p>
        </w:tc>
      </w:tr>
      <w:tr w:rsidR="00805C7C" w14:paraId="416C3BE7"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9417804" w14:textId="77777777" w:rsidR="00805C7C" w:rsidRDefault="00B21DCC">
            <w:pPr>
              <w:spacing w:before="40" w:after="40"/>
            </w:pPr>
            <w:r>
              <w:rPr>
                <w:sz w:val="20"/>
              </w:rPr>
              <w:t>2. Registration of new members takes excessive time on paper.</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FA5EBAB" w14:textId="77777777" w:rsidR="00805C7C" w:rsidRDefault="00B21DCC">
            <w:pPr>
              <w:spacing w:before="40" w:after="40"/>
            </w:pPr>
            <w:r>
              <w:rPr>
                <w:sz w:val="20"/>
              </w:rPr>
              <w:t>3.37</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B4F047F" w14:textId="77777777" w:rsidR="00805C7C" w:rsidRDefault="00B21DCC">
            <w:pPr>
              <w:spacing w:before="40" w:after="40"/>
            </w:pPr>
            <w:r>
              <w:rPr>
                <w:sz w:val="20"/>
              </w:rPr>
              <w:t>Strongly Agree</w:t>
            </w:r>
          </w:p>
        </w:tc>
      </w:tr>
      <w:tr w:rsidR="00805C7C" w14:paraId="49FC3142"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042D67F" w14:textId="77777777" w:rsidR="00805C7C" w:rsidRDefault="00B21DCC">
            <w:pPr>
              <w:spacing w:before="40" w:after="40"/>
            </w:pPr>
            <w:r>
              <w:rPr>
                <w:sz w:val="20"/>
              </w:rPr>
              <w:t>3. Staff spend excessive time reviewing logs rather than assisting members.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F2BAE36" w14:textId="77777777" w:rsidR="00805C7C" w:rsidRDefault="00B21DCC">
            <w:pPr>
              <w:spacing w:before="40" w:after="40"/>
            </w:pPr>
            <w:r>
              <w:rPr>
                <w:sz w:val="20"/>
              </w:rPr>
              <w:t>3.43</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9C732FE" w14:textId="77777777" w:rsidR="00805C7C" w:rsidRDefault="00B21DCC">
            <w:pPr>
              <w:spacing w:before="40" w:after="40"/>
            </w:pPr>
            <w:r>
              <w:rPr>
                <w:sz w:val="20"/>
              </w:rPr>
              <w:t>Strongly Agree</w:t>
            </w:r>
          </w:p>
        </w:tc>
      </w:tr>
      <w:tr w:rsidR="00805C7C" w14:paraId="4FC567A7"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AFA9BE6" w14:textId="77777777" w:rsidR="00805C7C" w:rsidRDefault="00B21DCC">
            <w:pPr>
              <w:spacing w:before="40" w:after="40"/>
            </w:pPr>
            <w:r>
              <w:rPr>
                <w:sz w:val="20"/>
              </w:rPr>
              <w:t>4. Disseminating announce</w:t>
            </w:r>
            <w:r>
              <w:rPr>
                <w:sz w:val="20"/>
              </w:rPr>
              <w:t>ments and renewal notices manually is slow.</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B3BA81D" w14:textId="77777777" w:rsidR="00805C7C" w:rsidRDefault="00B21DCC">
            <w:pPr>
              <w:spacing w:before="40" w:after="40"/>
            </w:pPr>
            <w:r>
              <w:rPr>
                <w:sz w:val="20"/>
              </w:rPr>
              <w:t>3.49</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AAD2732" w14:textId="77777777" w:rsidR="00805C7C" w:rsidRDefault="00B21DCC">
            <w:pPr>
              <w:spacing w:before="40" w:after="40"/>
            </w:pPr>
            <w:r>
              <w:rPr>
                <w:sz w:val="20"/>
              </w:rPr>
              <w:t>Strongly Agree</w:t>
            </w:r>
          </w:p>
        </w:tc>
      </w:tr>
      <w:tr w:rsidR="00805C7C" w14:paraId="3D9697D5"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3265E3D" w14:textId="77777777" w:rsidR="00805C7C" w:rsidRDefault="00B21DCC">
            <w:pPr>
              <w:spacing w:before="40" w:after="40"/>
            </w:pPr>
            <w:r>
              <w:rPr>
                <w:sz w:val="20"/>
              </w:rPr>
              <w:t>5. Verifying member identity without digital passes delays check-in.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1FA2B91" w14:textId="77777777" w:rsidR="00805C7C" w:rsidRDefault="00B21DCC">
            <w:pPr>
              <w:spacing w:before="40" w:after="40"/>
            </w:pPr>
            <w:r>
              <w:rPr>
                <w:sz w:val="20"/>
              </w:rPr>
              <w:t>3.31</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566389D" w14:textId="77777777" w:rsidR="00805C7C" w:rsidRDefault="00B21DCC">
            <w:pPr>
              <w:spacing w:before="40" w:after="40"/>
            </w:pPr>
            <w:r>
              <w:rPr>
                <w:sz w:val="20"/>
              </w:rPr>
              <w:t>Strongly Agree</w:t>
            </w:r>
          </w:p>
        </w:tc>
      </w:tr>
    </w:tbl>
    <w:p w14:paraId="554B9414" w14:textId="77777777" w:rsidR="00805C7C" w:rsidRDefault="00B21DCC">
      <w:pPr>
        <w:spacing w:after="0" w:line="360" w:lineRule="auto"/>
        <w:ind w:firstLine="720"/>
        <w:jc w:val="both"/>
      </w:pPr>
      <w:r>
        <w:t xml:space="preserve">Table 5 reveals an overall weighted mean of 3.43 (Strongly Agree), indicating that </w:t>
      </w:r>
      <w:r>
        <w:t xml:space="preserve">paper-based registrations </w:t>
      </w:r>
      <w:r>
        <w:lastRenderedPageBreak/>
        <w:t>and check-ins impede facility workflow, validating the integration of QR code scanning and automated notifications.</w:t>
      </w:r>
    </w:p>
    <w:p w14:paraId="4F7CAAF7" w14:textId="77777777" w:rsidR="00805C7C" w:rsidRDefault="00B21DCC">
      <w:pPr>
        <w:spacing w:before="200" w:after="40" w:line="360" w:lineRule="auto"/>
        <w:jc w:val="both"/>
      </w:pPr>
      <w:r>
        <w:rPr>
          <w:b/>
        </w:rPr>
        <w:t>Table 6. Compliance with regulations</w:t>
      </w:r>
    </w:p>
    <w:tbl>
      <w:tblPr>
        <w:tblW w:w="0" w:type="auto"/>
        <w:jc w:val="center"/>
        <w:tblLook w:val="04A0" w:firstRow="1" w:lastRow="0" w:firstColumn="1" w:lastColumn="0" w:noHBand="0" w:noVBand="1"/>
      </w:tblPr>
      <w:tblGrid>
        <w:gridCol w:w="2880"/>
        <w:gridCol w:w="2880"/>
        <w:gridCol w:w="2880"/>
      </w:tblGrid>
      <w:tr w:rsidR="00805C7C" w14:paraId="2B67D1BF"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CB7AE8D" w14:textId="77777777" w:rsidR="00805C7C" w:rsidRDefault="00B21DCC">
            <w:pPr>
              <w:spacing w:before="40" w:after="40"/>
            </w:pPr>
            <w:r>
              <w:rPr>
                <w:b/>
                <w:sz w:val="22"/>
              </w:rPr>
              <w:t>Indicators (Compliance with Regulations and Standards)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DB05BD9" w14:textId="77777777" w:rsidR="00805C7C" w:rsidRDefault="00B21DCC">
            <w:pPr>
              <w:spacing w:before="40" w:after="40"/>
            </w:pPr>
            <w:r>
              <w:rPr>
                <w:b/>
                <w:sz w:val="22"/>
              </w:rPr>
              <w:t>Weighted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1C05ACA" w14:textId="77777777" w:rsidR="00805C7C" w:rsidRDefault="00B21DCC">
            <w:pPr>
              <w:spacing w:before="40" w:after="40"/>
            </w:pPr>
            <w:r>
              <w:rPr>
                <w:b/>
                <w:sz w:val="22"/>
              </w:rPr>
              <w:t>Verbal I</w:t>
            </w:r>
            <w:r>
              <w:rPr>
                <w:b/>
                <w:sz w:val="22"/>
              </w:rPr>
              <w:t>nterpretation</w:t>
            </w:r>
          </w:p>
        </w:tc>
      </w:tr>
      <w:tr w:rsidR="00805C7C" w14:paraId="1F49F0D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8E66879" w14:textId="77777777" w:rsidR="00805C7C" w:rsidRDefault="00B21DCC">
            <w:pPr>
              <w:spacing w:before="40" w:after="40"/>
            </w:pPr>
            <w:r>
              <w:rPr>
                <w:sz w:val="20"/>
              </w:rPr>
              <w:t>1. Physical records lack adequate data privacy protection under RA 10173.</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A42CCDD" w14:textId="77777777" w:rsidR="00805C7C" w:rsidRDefault="00B21DCC">
            <w:pPr>
              <w:spacing w:before="40" w:after="40"/>
            </w:pPr>
            <w:r>
              <w:rPr>
                <w:sz w:val="20"/>
              </w:rPr>
              <w:t>3.46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FBA0B21" w14:textId="77777777" w:rsidR="00805C7C" w:rsidRDefault="00B21DCC">
            <w:pPr>
              <w:spacing w:before="40" w:after="40"/>
            </w:pPr>
            <w:r>
              <w:rPr>
                <w:sz w:val="20"/>
              </w:rPr>
              <w:t>Strongly Agree</w:t>
            </w:r>
          </w:p>
        </w:tc>
      </w:tr>
      <w:tr w:rsidR="00805C7C" w14:paraId="27D71A0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2A85744" w14:textId="77777777" w:rsidR="00805C7C" w:rsidRDefault="00B21DCC">
            <w:pPr>
              <w:spacing w:before="40" w:after="40"/>
            </w:pPr>
            <w:r>
              <w:rPr>
                <w:sz w:val="20"/>
              </w:rPr>
              <w:t>2. Standardized audit trails of record modifications are not kept.</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F28C7A3" w14:textId="77777777" w:rsidR="00805C7C" w:rsidRDefault="00B21DCC">
            <w:pPr>
              <w:spacing w:before="40" w:after="40"/>
            </w:pPr>
            <w:r>
              <w:rPr>
                <w:sz w:val="20"/>
              </w:rPr>
              <w:t>3.40</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A7F7C7A" w14:textId="77777777" w:rsidR="00805C7C" w:rsidRDefault="00B21DCC">
            <w:pPr>
              <w:spacing w:before="40" w:after="40"/>
            </w:pPr>
            <w:r>
              <w:rPr>
                <w:sz w:val="20"/>
              </w:rPr>
              <w:t>Strongly Agree</w:t>
            </w:r>
          </w:p>
        </w:tc>
      </w:tr>
      <w:tr w:rsidR="00805C7C" w14:paraId="753145E9"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20D6F5C" w14:textId="77777777" w:rsidR="00805C7C" w:rsidRDefault="00B21DCC">
            <w:pPr>
              <w:spacing w:before="40" w:after="40"/>
            </w:pPr>
            <w:r>
              <w:rPr>
                <w:sz w:val="20"/>
              </w:rPr>
              <w:t>3. Storage and disposal of paper forms do not follow secur</w:t>
            </w:r>
            <w:r>
              <w:rPr>
                <w:sz w:val="20"/>
              </w:rPr>
              <w:t>e policies.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875CB7A" w14:textId="77777777" w:rsidR="00805C7C" w:rsidRDefault="00B21DCC">
            <w:pPr>
              <w:spacing w:before="40" w:after="40"/>
            </w:pPr>
            <w:r>
              <w:rPr>
                <w:sz w:val="20"/>
              </w:rPr>
              <w:t>3.31</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A0BE3DC" w14:textId="77777777" w:rsidR="00805C7C" w:rsidRDefault="00B21DCC">
            <w:pPr>
              <w:spacing w:before="40" w:after="40"/>
            </w:pPr>
            <w:r>
              <w:rPr>
                <w:sz w:val="20"/>
              </w:rPr>
              <w:t>Strongly Agree</w:t>
            </w:r>
          </w:p>
        </w:tc>
      </w:tr>
      <w:tr w:rsidR="00805C7C" w14:paraId="67DA12D2"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E53F76C" w14:textId="77777777" w:rsidR="00805C7C" w:rsidRDefault="00B21DCC">
            <w:pPr>
              <w:spacing w:before="40" w:after="40"/>
            </w:pPr>
            <w:r>
              <w:rPr>
                <w:sz w:val="20"/>
              </w:rPr>
              <w:t>4. Proper user consent records are difficult to track on paper.</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647ED22" w14:textId="77777777" w:rsidR="00805C7C" w:rsidRDefault="00B21DCC">
            <w:pPr>
              <w:spacing w:before="40" w:after="40"/>
            </w:pPr>
            <w:r>
              <w:rPr>
                <w:sz w:val="20"/>
              </w:rPr>
              <w:t>3.26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06117C7" w14:textId="77777777" w:rsidR="00805C7C" w:rsidRDefault="00B21DCC">
            <w:pPr>
              <w:spacing w:before="40" w:after="40"/>
            </w:pPr>
            <w:r>
              <w:rPr>
                <w:sz w:val="20"/>
              </w:rPr>
              <w:t>Strongly Agree</w:t>
            </w:r>
          </w:p>
        </w:tc>
      </w:tr>
      <w:tr w:rsidR="00805C7C" w14:paraId="51760D05"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410E0DA" w14:textId="77777777" w:rsidR="00805C7C" w:rsidRDefault="00B21DCC">
            <w:pPr>
              <w:spacing w:before="40" w:after="40"/>
            </w:pPr>
            <w:r>
              <w:rPr>
                <w:sz w:val="20"/>
              </w:rPr>
              <w:t>5. Financial transaction records lack digital audit receipts.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68EC784" w14:textId="77777777" w:rsidR="00805C7C" w:rsidRDefault="00B21DCC">
            <w:pPr>
              <w:spacing w:before="40" w:after="40"/>
            </w:pPr>
            <w:r>
              <w:rPr>
                <w:sz w:val="20"/>
              </w:rPr>
              <w:t>3.37</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E88CEE6" w14:textId="77777777" w:rsidR="00805C7C" w:rsidRDefault="00B21DCC">
            <w:pPr>
              <w:spacing w:before="40" w:after="40"/>
            </w:pPr>
            <w:r>
              <w:rPr>
                <w:sz w:val="20"/>
              </w:rPr>
              <w:t>Strongly Agree</w:t>
            </w:r>
          </w:p>
        </w:tc>
      </w:tr>
    </w:tbl>
    <w:p w14:paraId="38DE4CE3" w14:textId="77777777" w:rsidR="00805C7C" w:rsidRDefault="00B21DCC">
      <w:pPr>
        <w:spacing w:after="0" w:line="360" w:lineRule="auto"/>
        <w:ind w:firstLine="720"/>
        <w:jc w:val="both"/>
      </w:pPr>
      <w:r>
        <w:t xml:space="preserve">Table 6 shows that regulatory compliance </w:t>
      </w:r>
      <w:r>
        <w:t>garnered an overall weighted mean of 3.36 (Strongly Agree), reflecting data privacy concerns under Republic Act No. 10173 and reinforcing the need for digital access control.</w:t>
      </w:r>
    </w:p>
    <w:p w14:paraId="433872A9" w14:textId="77777777" w:rsidR="00805C7C" w:rsidRDefault="00B21DCC">
      <w:pPr>
        <w:spacing w:before="200" w:after="40" w:line="360" w:lineRule="auto"/>
        <w:jc w:val="both"/>
      </w:pPr>
      <w:r>
        <w:rPr>
          <w:b/>
        </w:rPr>
        <w:t>Table 7. Summary of result</w:t>
      </w:r>
    </w:p>
    <w:tbl>
      <w:tblPr>
        <w:tblW w:w="0" w:type="auto"/>
        <w:jc w:val="center"/>
        <w:tblLook w:val="04A0" w:firstRow="1" w:lastRow="0" w:firstColumn="1" w:lastColumn="0" w:noHBand="0" w:noVBand="1"/>
      </w:tblPr>
      <w:tblGrid>
        <w:gridCol w:w="2880"/>
        <w:gridCol w:w="2880"/>
        <w:gridCol w:w="2880"/>
      </w:tblGrid>
      <w:tr w:rsidR="00805C7C" w14:paraId="574FBABD"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793A132" w14:textId="77777777" w:rsidR="00805C7C" w:rsidRDefault="00B21DCC">
            <w:pPr>
              <w:spacing w:before="40" w:after="40"/>
            </w:pPr>
            <w:r>
              <w:rPr>
                <w:b/>
                <w:sz w:val="22"/>
              </w:rPr>
              <w:lastRenderedPageBreak/>
              <w:t>Evaluation Parameters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59BF945" w14:textId="77777777" w:rsidR="00805C7C" w:rsidRDefault="00B21DCC">
            <w:pPr>
              <w:spacing w:before="40" w:after="40"/>
            </w:pPr>
            <w:r>
              <w:rPr>
                <w:b/>
                <w:sz w:val="22"/>
              </w:rPr>
              <w:t>Overall Weighted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BB69A70" w14:textId="77777777" w:rsidR="00805C7C" w:rsidRDefault="00B21DCC">
            <w:pPr>
              <w:spacing w:before="40" w:after="40"/>
            </w:pPr>
            <w:r>
              <w:rPr>
                <w:b/>
                <w:sz w:val="22"/>
              </w:rPr>
              <w:t>Verbal Int</w:t>
            </w:r>
            <w:r>
              <w:rPr>
                <w:b/>
                <w:sz w:val="22"/>
              </w:rPr>
              <w:t>erpretation</w:t>
            </w:r>
          </w:p>
        </w:tc>
      </w:tr>
      <w:tr w:rsidR="00805C7C" w14:paraId="2128404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8BBCED6" w14:textId="77777777" w:rsidR="00805C7C" w:rsidRDefault="00B21DCC">
            <w:pPr>
              <w:spacing w:before="40" w:after="40"/>
            </w:pPr>
            <w:r>
              <w:rPr>
                <w:sz w:val="20"/>
              </w:rPr>
              <w:t>1. Security of Files and Records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7FAA9FB" w14:textId="77777777" w:rsidR="00805C7C" w:rsidRDefault="00B21DCC">
            <w:pPr>
              <w:spacing w:before="40" w:after="40"/>
            </w:pPr>
            <w:r>
              <w:rPr>
                <w:sz w:val="20"/>
              </w:rPr>
              <w:t>3.48</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657CB89" w14:textId="77777777" w:rsidR="00805C7C" w:rsidRDefault="00B21DCC">
            <w:pPr>
              <w:spacing w:before="40" w:after="40"/>
            </w:pPr>
            <w:r>
              <w:rPr>
                <w:sz w:val="20"/>
              </w:rPr>
              <w:t>Strongly Agree</w:t>
            </w:r>
          </w:p>
        </w:tc>
      </w:tr>
      <w:tr w:rsidR="00805C7C" w14:paraId="53122F8C"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037BBCA" w14:textId="77777777" w:rsidR="00805C7C" w:rsidRDefault="00B21DCC">
            <w:pPr>
              <w:spacing w:before="40" w:after="40"/>
            </w:pPr>
            <w:r>
              <w:rPr>
                <w:sz w:val="20"/>
              </w:rPr>
              <w:t>2. Management of Data</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52C0ADA" w14:textId="77777777" w:rsidR="00805C7C" w:rsidRDefault="00B21DCC">
            <w:pPr>
              <w:spacing w:before="40" w:after="40"/>
            </w:pPr>
            <w:r>
              <w:rPr>
                <w:sz w:val="20"/>
              </w:rPr>
              <w:t>3.46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5A91833" w14:textId="77777777" w:rsidR="00805C7C" w:rsidRDefault="00B21DCC">
            <w:pPr>
              <w:spacing w:before="40" w:after="40"/>
            </w:pPr>
            <w:r>
              <w:rPr>
                <w:sz w:val="20"/>
              </w:rPr>
              <w:t>Strongly Agree</w:t>
            </w:r>
          </w:p>
        </w:tc>
      </w:tr>
      <w:tr w:rsidR="00805C7C" w14:paraId="35ABB49B"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BB6F196" w14:textId="77777777" w:rsidR="00805C7C" w:rsidRDefault="00B21DCC">
            <w:pPr>
              <w:spacing w:before="40" w:after="40"/>
            </w:pPr>
            <w:r>
              <w:rPr>
                <w:sz w:val="20"/>
              </w:rPr>
              <w:t>3. Reliability of Output</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45EFEA1" w14:textId="77777777" w:rsidR="00805C7C" w:rsidRDefault="00B21DCC">
            <w:pPr>
              <w:spacing w:before="40" w:after="40"/>
            </w:pPr>
            <w:r>
              <w:rPr>
                <w:sz w:val="20"/>
              </w:rPr>
              <w:t>3.40</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B5B3923" w14:textId="77777777" w:rsidR="00805C7C" w:rsidRDefault="00B21DCC">
            <w:pPr>
              <w:spacing w:before="40" w:after="40"/>
            </w:pPr>
            <w:r>
              <w:rPr>
                <w:sz w:val="20"/>
              </w:rPr>
              <w:t>Strongly Agree</w:t>
            </w:r>
          </w:p>
        </w:tc>
      </w:tr>
      <w:tr w:rsidR="00805C7C" w14:paraId="3AD31BC1"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73C5D53" w14:textId="77777777" w:rsidR="00805C7C" w:rsidRDefault="00B21DCC">
            <w:pPr>
              <w:spacing w:before="40" w:after="40"/>
            </w:pPr>
            <w:r>
              <w:rPr>
                <w:sz w:val="20"/>
              </w:rPr>
              <w:t>4. Efficiency of Processes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1D509C8" w14:textId="77777777" w:rsidR="00805C7C" w:rsidRDefault="00B21DCC">
            <w:pPr>
              <w:spacing w:before="40" w:after="40"/>
            </w:pPr>
            <w:r>
              <w:rPr>
                <w:sz w:val="20"/>
              </w:rPr>
              <w:t>3.43</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4E4DBDA" w14:textId="77777777" w:rsidR="00805C7C" w:rsidRDefault="00B21DCC">
            <w:pPr>
              <w:spacing w:before="40" w:after="40"/>
            </w:pPr>
            <w:r>
              <w:rPr>
                <w:sz w:val="20"/>
              </w:rPr>
              <w:t>Strongly Agree</w:t>
            </w:r>
          </w:p>
        </w:tc>
      </w:tr>
      <w:tr w:rsidR="00805C7C" w14:paraId="10921E4E"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FDC98A0" w14:textId="77777777" w:rsidR="00805C7C" w:rsidRDefault="00B21DCC">
            <w:pPr>
              <w:spacing w:before="40" w:after="40"/>
            </w:pPr>
            <w:r>
              <w:rPr>
                <w:sz w:val="20"/>
              </w:rPr>
              <w:t xml:space="preserve">5. Compliance with Regulations and </w:t>
            </w:r>
            <w:r>
              <w:rPr>
                <w:sz w:val="20"/>
              </w:rPr>
              <w:t>Standards</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CD7FFF9" w14:textId="77777777" w:rsidR="00805C7C" w:rsidRDefault="00B21DCC">
            <w:pPr>
              <w:spacing w:before="40" w:after="40"/>
            </w:pPr>
            <w:r>
              <w:rPr>
                <w:sz w:val="20"/>
              </w:rPr>
              <w:t>3.36</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583E918" w14:textId="77777777" w:rsidR="00805C7C" w:rsidRDefault="00B21DCC">
            <w:pPr>
              <w:spacing w:before="40" w:after="40"/>
            </w:pPr>
            <w:r>
              <w:rPr>
                <w:sz w:val="20"/>
              </w:rPr>
              <w:t>Strongly Agree</w:t>
            </w:r>
          </w:p>
        </w:tc>
      </w:tr>
      <w:tr w:rsidR="00805C7C" w14:paraId="64FFCAA7" w14:textId="77777777">
        <w:trPr>
          <w:cantSplit/>
          <w:jc w:val="center"/>
        </w:trPr>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0A14EFB" w14:textId="77777777" w:rsidR="00805C7C" w:rsidRDefault="00B21DCC">
            <w:pPr>
              <w:spacing w:before="40" w:after="40"/>
            </w:pPr>
            <w:r>
              <w:rPr>
                <w:sz w:val="20"/>
              </w:rPr>
              <w:t>COMPOSITE MEAN</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75FD94F" w14:textId="77777777" w:rsidR="00805C7C" w:rsidRDefault="00B21DCC">
            <w:pPr>
              <w:spacing w:before="40" w:after="40"/>
            </w:pPr>
            <w:r>
              <w:rPr>
                <w:sz w:val="20"/>
              </w:rPr>
              <w:t>3.43</w:t>
            </w:r>
          </w:p>
        </w:tc>
        <w:tc>
          <w:tcPr>
            <w:tcW w:w="288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3209BA5" w14:textId="77777777" w:rsidR="00805C7C" w:rsidRDefault="00B21DCC">
            <w:pPr>
              <w:spacing w:before="40" w:after="40"/>
            </w:pPr>
            <w:r>
              <w:rPr>
                <w:sz w:val="20"/>
              </w:rPr>
              <w:t>Strongly Agree</w:t>
            </w:r>
          </w:p>
        </w:tc>
      </w:tr>
    </w:tbl>
    <w:p w14:paraId="440E4DF9" w14:textId="77777777" w:rsidR="00805C7C" w:rsidRDefault="00B21DCC">
      <w:pPr>
        <w:spacing w:after="0" w:line="360" w:lineRule="auto"/>
        <w:ind w:firstLine="720"/>
        <w:jc w:val="both"/>
      </w:pPr>
      <w:r>
        <w:t xml:space="preserve">Table 7 summarizes the assessment of the current manual system, yielding an overall composite mean of 3.43 (Strongly Agree). This confirms that existing manual procedures have </w:t>
      </w:r>
      <w:r>
        <w:t>critical limitations across security, data management, reliability, efficiency, and compliance, providing clear operational justification for developing the proposed system.</w:t>
      </w:r>
    </w:p>
    <w:p w14:paraId="73D2131C" w14:textId="77777777" w:rsidR="00805C7C" w:rsidRDefault="00B21DCC">
      <w:r>
        <w:br w:type="page"/>
      </w:r>
    </w:p>
    <w:p w14:paraId="5D340837" w14:textId="77777777" w:rsidR="00805C7C" w:rsidRDefault="00B21DCC">
      <w:pPr>
        <w:spacing w:before="240" w:after="0" w:line="360" w:lineRule="auto"/>
        <w:jc w:val="center"/>
      </w:pPr>
      <w:r>
        <w:rPr>
          <w:b/>
        </w:rPr>
        <w:lastRenderedPageBreak/>
        <w:t>Chapter 2</w:t>
      </w:r>
    </w:p>
    <w:p w14:paraId="302C0750" w14:textId="77777777" w:rsidR="00805C7C" w:rsidRDefault="00B21DCC">
      <w:pPr>
        <w:spacing w:after="360" w:line="360" w:lineRule="auto"/>
        <w:jc w:val="center"/>
      </w:pPr>
      <w:r>
        <w:rPr>
          <w:b/>
        </w:rPr>
        <w:t>Methods and Procedures</w:t>
      </w:r>
    </w:p>
    <w:p w14:paraId="24216008" w14:textId="77777777" w:rsidR="00805C7C" w:rsidRDefault="00B21DCC">
      <w:pPr>
        <w:spacing w:after="0" w:line="360" w:lineRule="auto"/>
        <w:ind w:firstLine="720"/>
        <w:jc w:val="both"/>
      </w:pPr>
      <w:r>
        <w:t>This chapter includes the research design, rese</w:t>
      </w:r>
      <w:r>
        <w:t>arch locale, subject population, instrument used, the gathering of data, and statistical devices utilized for the treatment of data.</w:t>
      </w:r>
    </w:p>
    <w:p w14:paraId="2F6DCFD3" w14:textId="77777777" w:rsidR="00805C7C" w:rsidRDefault="00B21DCC">
      <w:pPr>
        <w:spacing w:before="280" w:after="120" w:line="360" w:lineRule="auto"/>
      </w:pPr>
      <w:r>
        <w:rPr>
          <w:b/>
        </w:rPr>
        <w:t>Research Design</w:t>
      </w:r>
    </w:p>
    <w:p w14:paraId="22CA9EFB" w14:textId="77777777" w:rsidR="00805C7C" w:rsidRDefault="00B21DCC">
      <w:pPr>
        <w:spacing w:after="0" w:line="360" w:lineRule="auto"/>
        <w:ind w:firstLine="720"/>
        <w:jc w:val="both"/>
      </w:pPr>
      <w:r>
        <w:t xml:space="preserve">This study employed a developmental research design in the development of the Palma’s Elite Gym Membership </w:t>
      </w:r>
      <w:r>
        <w:t>and Attendance Management System with Email Notification and Mobile Application. According to Richey (2007), developmental research focuses on the systematic study of design, development, and evaluation processes to establish an empirical basis for creatin</w:t>
      </w:r>
      <w:r>
        <w:t>g effective systems and tools.</w:t>
      </w:r>
    </w:p>
    <w:p w14:paraId="5241C80B" w14:textId="77777777" w:rsidR="00805C7C" w:rsidRDefault="00B21DCC">
      <w:pPr>
        <w:spacing w:after="0" w:line="360" w:lineRule="auto"/>
        <w:ind w:firstLine="720"/>
        <w:jc w:val="both"/>
      </w:pPr>
      <w:r>
        <w:t>The Agile Software Development Model was adopted to guide the construction of the system across the following iterative phases:</w:t>
      </w:r>
    </w:p>
    <w:p w14:paraId="40A42510" w14:textId="77777777" w:rsidR="00805C7C" w:rsidRDefault="00B21DCC">
      <w:pPr>
        <w:spacing w:before="40" w:after="40" w:line="360" w:lineRule="auto"/>
        <w:ind w:firstLine="720"/>
        <w:jc w:val="both"/>
      </w:pPr>
      <w:r>
        <w:rPr>
          <w:b/>
        </w:rPr>
        <w:t>Planning.</w:t>
      </w:r>
      <w:r>
        <w:t xml:space="preserve">  The researchers conducted needs analysis and requirements gathering at Palma’s Elite G</w:t>
      </w:r>
      <w:r>
        <w:t>ym to determine the functional scope and operational requirements of the system.</w:t>
      </w:r>
    </w:p>
    <w:p w14:paraId="742EB332" w14:textId="77777777" w:rsidR="00805C7C" w:rsidRDefault="00B21DCC">
      <w:pPr>
        <w:spacing w:before="40" w:after="40" w:line="360" w:lineRule="auto"/>
        <w:ind w:firstLine="720"/>
        <w:jc w:val="both"/>
      </w:pPr>
      <w:r>
        <w:rPr>
          <w:b/>
        </w:rPr>
        <w:t>Design.</w:t>
      </w:r>
      <w:r>
        <w:t xml:space="preserve">  System modeling was performed, including the preparation of Context Diagrams, Data Flow Diagrams (DFD), Entity Relationship Diagrams (ERD), and UI prototypes for the </w:t>
      </w:r>
      <w:r>
        <w:t>web and mobile interfaces.</w:t>
      </w:r>
    </w:p>
    <w:p w14:paraId="3E9D83F1" w14:textId="77777777" w:rsidR="00805C7C" w:rsidRDefault="00B21DCC">
      <w:pPr>
        <w:spacing w:before="40" w:after="40" w:line="360" w:lineRule="auto"/>
        <w:ind w:firstLine="720"/>
        <w:jc w:val="both"/>
      </w:pPr>
      <w:r>
        <w:rPr>
          <w:b/>
        </w:rPr>
        <w:t>Develop and Test.</w:t>
      </w:r>
      <w:r>
        <w:t xml:space="preserve">  The system was developed using PHP, MySQL, JavaScript, Bootstrap, HTML5-QRCode, and PHPMailer. </w:t>
      </w:r>
      <w:r>
        <w:lastRenderedPageBreak/>
        <w:t>Incremental testing was performed to verify QR scanning accuracy and email notification delivery.</w:t>
      </w:r>
    </w:p>
    <w:p w14:paraId="3BDB9B47" w14:textId="00E8A61D" w:rsidR="00805C7C" w:rsidRDefault="00B21DCC">
      <w:pPr>
        <w:spacing w:before="40" w:after="40" w:line="360" w:lineRule="auto"/>
        <w:ind w:firstLine="720"/>
        <w:jc w:val="both"/>
      </w:pPr>
      <w:r>
        <w:rPr>
          <w:b/>
        </w:rPr>
        <w:t>Deployment, Revie</w:t>
      </w:r>
      <w:r>
        <w:rPr>
          <w:b/>
        </w:rPr>
        <w:t>w</w:t>
      </w:r>
      <w:r w:rsidR="00685449">
        <w:rPr>
          <w:b/>
        </w:rPr>
        <w:t>,</w:t>
      </w:r>
      <w:r>
        <w:rPr>
          <w:b/>
        </w:rPr>
        <w:t xml:space="preserve"> and Launch.</w:t>
      </w:r>
      <w:r>
        <w:t xml:space="preserve">  The completed application was deployed in the gym facility for user evaluation and operational review.</w:t>
      </w:r>
    </w:p>
    <w:p w14:paraId="72E0CDC1" w14:textId="77777777" w:rsidR="00805C7C" w:rsidRDefault="00B21DCC">
      <w:pPr>
        <w:spacing w:before="280" w:after="120" w:line="360" w:lineRule="auto"/>
      </w:pPr>
      <w:r>
        <w:rPr>
          <w:b/>
        </w:rPr>
        <w:t>Locale of the Study</w:t>
      </w:r>
    </w:p>
    <w:p w14:paraId="35425296" w14:textId="77777777" w:rsidR="00805C7C" w:rsidRDefault="00B21DCC">
      <w:pPr>
        <w:spacing w:after="0" w:line="360" w:lineRule="auto"/>
        <w:ind w:firstLine="720"/>
        <w:jc w:val="both"/>
      </w:pPr>
      <w:r>
        <w:t>The study was conducted at Nueva Ecija University of Science and Technology – Talavera Off-Campus (NEUST-TOC), located</w:t>
      </w:r>
      <w:r>
        <w:t xml:space="preserve"> in Talavera, Nueva Ecija, where the researchers are enrolled under the Bachelor of Science in Information Technology (BSIT) program.</w:t>
      </w:r>
    </w:p>
    <w:p w14:paraId="4C670681" w14:textId="77777777" w:rsidR="00805C7C" w:rsidRDefault="00B21DCC">
      <w:pPr>
        <w:spacing w:after="0" w:line="360" w:lineRule="auto"/>
        <w:ind w:firstLine="720"/>
        <w:jc w:val="both"/>
      </w:pPr>
      <w:r>
        <w:t>The actual operational testing and implementation were conducted at Palma’s Elite Gym, situated in Sto. Domingo, Nueva Eci</w:t>
      </w:r>
      <w:r>
        <w:t>ja. The facility provides strength training and fitness programs for local residents, making it the primary site for evaluating the proposed system.</w:t>
      </w:r>
    </w:p>
    <w:p w14:paraId="27715DAE" w14:textId="77777777" w:rsidR="00805C7C" w:rsidRDefault="00B21DCC">
      <w:pPr>
        <w:spacing w:before="120" w:after="80" w:line="360" w:lineRule="auto"/>
        <w:jc w:val="center"/>
      </w:pPr>
      <w:r>
        <w:rPr>
          <w:b/>
        </w:rPr>
        <w:t>FIGURE 2: Picture of Palma’s Elite Gym Facility, Sto. Domingo, Nueva Ecija</w:t>
      </w:r>
    </w:p>
    <w:p w14:paraId="43239562" w14:textId="77777777" w:rsidR="00805C7C" w:rsidRDefault="00B21DCC">
      <w:pPr>
        <w:spacing w:before="80" w:after="240" w:line="360" w:lineRule="auto"/>
        <w:jc w:val="center"/>
      </w:pPr>
      <w:r>
        <w:rPr>
          <w:b/>
        </w:rPr>
        <w:t xml:space="preserve">FIGURE 3. Location Map of </w:t>
      </w:r>
      <w:r>
        <w:rPr>
          <w:b/>
        </w:rPr>
        <w:t>Palma’s Elite Gym, Sto. Domingo, Nueva Ecija</w:t>
      </w:r>
    </w:p>
    <w:p w14:paraId="47269AC8" w14:textId="77777777" w:rsidR="00805C7C" w:rsidRDefault="00B21DCC">
      <w:pPr>
        <w:spacing w:before="280" w:after="120" w:line="360" w:lineRule="auto"/>
      </w:pPr>
      <w:r>
        <w:rPr>
          <w:b/>
        </w:rPr>
        <w:t>Research Respondents</w:t>
      </w:r>
    </w:p>
    <w:p w14:paraId="2F0CBDC1" w14:textId="77777777" w:rsidR="00805C7C" w:rsidRDefault="00B21DCC">
      <w:pPr>
        <w:spacing w:after="0" w:line="360" w:lineRule="auto"/>
        <w:ind w:firstLine="720"/>
        <w:jc w:val="both"/>
      </w:pPr>
      <w:r>
        <w:t xml:space="preserve">The respondents of the study comprised a total of forty (40) individuals: five (5) IT experts, five (5) gym administrators and staff, and thirty (30) registered gym members of Palma’s Elite </w:t>
      </w:r>
      <w:r>
        <w:t>Gym.</w:t>
      </w:r>
    </w:p>
    <w:p w14:paraId="16D85973" w14:textId="77777777" w:rsidR="00805C7C" w:rsidRDefault="00B21DCC">
      <w:pPr>
        <w:spacing w:before="160" w:after="40" w:line="360" w:lineRule="auto"/>
        <w:jc w:val="center"/>
      </w:pPr>
      <w:r>
        <w:rPr>
          <w:b/>
        </w:rPr>
        <w:t>Table 1: Distribution of Respondents</w:t>
      </w:r>
    </w:p>
    <w:tbl>
      <w:tblPr>
        <w:tblW w:w="0" w:type="auto"/>
        <w:jc w:val="center"/>
        <w:tblLook w:val="04A0" w:firstRow="1" w:lastRow="0" w:firstColumn="1" w:lastColumn="0" w:noHBand="0" w:noVBand="1"/>
      </w:tblPr>
      <w:tblGrid>
        <w:gridCol w:w="2160"/>
        <w:gridCol w:w="2160"/>
        <w:gridCol w:w="2160"/>
        <w:gridCol w:w="2160"/>
      </w:tblGrid>
      <w:tr w:rsidR="00805C7C" w14:paraId="286BBA9F"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4EC5D6F" w14:textId="77777777" w:rsidR="00805C7C" w:rsidRDefault="00B21DCC">
            <w:pPr>
              <w:spacing w:before="40" w:after="40"/>
            </w:pPr>
            <w:r>
              <w:rPr>
                <w:b/>
                <w:sz w:val="22"/>
              </w:rPr>
              <w:t>Respondent Category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AC917D4" w14:textId="77777777" w:rsidR="00805C7C" w:rsidRDefault="00B21DCC">
            <w:pPr>
              <w:spacing w:before="40" w:after="40"/>
            </w:pPr>
            <w:r>
              <w:rPr>
                <w:b/>
                <w:sz w:val="22"/>
              </w:rPr>
              <w:t>Description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FA41C2D" w14:textId="77777777" w:rsidR="00805C7C" w:rsidRDefault="00B21DCC">
            <w:pPr>
              <w:spacing w:before="40" w:after="40"/>
            </w:pPr>
            <w:r>
              <w:rPr>
                <w:b/>
                <w:sz w:val="22"/>
              </w:rPr>
              <w:t>Number of Respondents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5D99D13" w14:textId="77777777" w:rsidR="00805C7C" w:rsidRDefault="00B21DCC">
            <w:pPr>
              <w:spacing w:before="40" w:after="40"/>
            </w:pPr>
            <w:r>
              <w:rPr>
                <w:b/>
                <w:sz w:val="22"/>
              </w:rPr>
              <w:t>Percentage (%)</w:t>
            </w:r>
          </w:p>
        </w:tc>
      </w:tr>
      <w:tr w:rsidR="00805C7C" w14:paraId="0221402E"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7E31BA3" w14:textId="77777777" w:rsidR="00805C7C" w:rsidRDefault="00B21DCC">
            <w:pPr>
              <w:spacing w:before="40" w:after="40"/>
            </w:pPr>
            <w:r>
              <w:rPr>
                <w:sz w:val="20"/>
              </w:rPr>
              <w:lastRenderedPageBreak/>
              <w:t>IT Consultants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EA806B1" w14:textId="77777777" w:rsidR="00805C7C" w:rsidRDefault="00B21DCC">
            <w:pPr>
              <w:spacing w:before="40" w:after="40"/>
            </w:pPr>
            <w:r>
              <w:rPr>
                <w:sz w:val="20"/>
              </w:rPr>
              <w:t>IT professionals with expertise in software evaluation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F15A345" w14:textId="77777777" w:rsidR="00805C7C" w:rsidRDefault="00B21DCC">
            <w:pPr>
              <w:spacing w:before="40" w:after="40"/>
            </w:pPr>
            <w:r>
              <w:rPr>
                <w:sz w:val="20"/>
              </w:rPr>
              <w:t>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C25685B" w14:textId="77777777" w:rsidR="00805C7C" w:rsidRDefault="00B21DCC">
            <w:pPr>
              <w:spacing w:before="40" w:after="40"/>
            </w:pPr>
            <w:r>
              <w:rPr>
                <w:sz w:val="20"/>
              </w:rPr>
              <w:t>12.50%</w:t>
            </w:r>
          </w:p>
        </w:tc>
      </w:tr>
      <w:tr w:rsidR="00805C7C" w14:paraId="6C5C2B42"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0A7E560" w14:textId="77777777" w:rsidR="00805C7C" w:rsidRDefault="00B21DCC">
            <w:pPr>
              <w:spacing w:before="40" w:after="40"/>
            </w:pPr>
            <w:r>
              <w:rPr>
                <w:sz w:val="20"/>
              </w:rPr>
              <w:t>Gym Administrators &amp; Staff</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4176459" w14:textId="77777777" w:rsidR="00805C7C" w:rsidRDefault="00B21DCC">
            <w:pPr>
              <w:spacing w:before="40" w:after="40"/>
            </w:pPr>
            <w:r>
              <w:rPr>
                <w:sz w:val="20"/>
              </w:rPr>
              <w:t xml:space="preserve">Primary operators of the </w:t>
            </w:r>
            <w:r>
              <w:rPr>
                <w:sz w:val="20"/>
              </w:rPr>
              <w:t>administrative web panel</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0719E53" w14:textId="77777777" w:rsidR="00805C7C" w:rsidRDefault="00B21DCC">
            <w:pPr>
              <w:spacing w:before="40" w:after="40"/>
            </w:pPr>
            <w:r>
              <w:rPr>
                <w:sz w:val="20"/>
              </w:rPr>
              <w:t>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1D39086" w14:textId="77777777" w:rsidR="00805C7C" w:rsidRDefault="00B21DCC">
            <w:pPr>
              <w:spacing w:before="40" w:after="40"/>
            </w:pPr>
            <w:r>
              <w:rPr>
                <w:sz w:val="20"/>
              </w:rPr>
              <w:t>12.50%</w:t>
            </w:r>
          </w:p>
        </w:tc>
      </w:tr>
      <w:tr w:rsidR="00805C7C" w14:paraId="04B4A776"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6F4873A" w14:textId="77777777" w:rsidR="00805C7C" w:rsidRDefault="00B21DCC">
            <w:pPr>
              <w:spacing w:before="40" w:after="40"/>
            </w:pPr>
            <w:r>
              <w:rPr>
                <w:sz w:val="20"/>
              </w:rPr>
              <w:t>End-Users (Gym Members)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DF4867A" w14:textId="77777777" w:rsidR="00805C7C" w:rsidRDefault="00B21DCC">
            <w:pPr>
              <w:spacing w:before="40" w:after="40"/>
            </w:pPr>
            <w:r>
              <w:rPr>
                <w:sz w:val="20"/>
              </w:rPr>
              <w:t>Registered members utilizing the mobile application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8D7B7F4" w14:textId="77777777" w:rsidR="00805C7C" w:rsidRDefault="00B21DCC">
            <w:pPr>
              <w:spacing w:before="40" w:after="40"/>
            </w:pPr>
            <w:r>
              <w:rPr>
                <w:sz w:val="20"/>
              </w:rPr>
              <w:t>30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6B91058" w14:textId="77777777" w:rsidR="00805C7C" w:rsidRDefault="00B21DCC">
            <w:pPr>
              <w:spacing w:before="40" w:after="40"/>
            </w:pPr>
            <w:r>
              <w:rPr>
                <w:sz w:val="20"/>
              </w:rPr>
              <w:t>75.00%</w:t>
            </w:r>
          </w:p>
        </w:tc>
      </w:tr>
      <w:tr w:rsidR="00805C7C" w14:paraId="15FFFC84"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18902C8" w14:textId="77777777" w:rsidR="00805C7C" w:rsidRDefault="00B21DCC">
            <w:pPr>
              <w:spacing w:before="40" w:after="40"/>
            </w:pPr>
            <w:r>
              <w:rPr>
                <w:sz w:val="20"/>
              </w:rPr>
              <w:t>TOTAL</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03C6CE1" w14:textId="77777777" w:rsidR="00805C7C" w:rsidRDefault="00B21DCC">
            <w:pPr>
              <w:spacing w:before="40" w:after="40"/>
            </w:pPr>
            <w:r>
              <w:rPr>
                <w:sz w:val="20"/>
              </w:rPr>
              <w:t>Total Evaluators</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929AC62" w14:textId="77777777" w:rsidR="00805C7C" w:rsidRDefault="00B21DCC">
            <w:pPr>
              <w:spacing w:before="40" w:after="40"/>
            </w:pPr>
            <w:r>
              <w:rPr>
                <w:sz w:val="20"/>
              </w:rPr>
              <w:t>40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EC711BA" w14:textId="77777777" w:rsidR="00805C7C" w:rsidRDefault="00B21DCC">
            <w:pPr>
              <w:spacing w:before="40" w:after="40"/>
            </w:pPr>
            <w:r>
              <w:rPr>
                <w:sz w:val="20"/>
              </w:rPr>
              <w:t>100.00%</w:t>
            </w:r>
          </w:p>
        </w:tc>
      </w:tr>
    </w:tbl>
    <w:p w14:paraId="188715AB" w14:textId="77777777" w:rsidR="00805C7C" w:rsidRDefault="00B21DCC">
      <w:pPr>
        <w:spacing w:before="280" w:after="120" w:line="360" w:lineRule="auto"/>
      </w:pPr>
      <w:r>
        <w:rPr>
          <w:b/>
        </w:rPr>
        <w:t>Sample and Sampling Procedure</w:t>
      </w:r>
    </w:p>
    <w:p w14:paraId="11570010" w14:textId="77777777" w:rsidR="00805C7C" w:rsidRDefault="00B21DCC">
      <w:pPr>
        <w:spacing w:after="0" w:line="360" w:lineRule="auto"/>
        <w:ind w:firstLine="720"/>
        <w:jc w:val="both"/>
      </w:pPr>
      <w:r>
        <w:t xml:space="preserve">This study employed expert sampling and purposive sampling </w:t>
      </w:r>
      <w:r>
        <w:t>techniques. Expert sampling was used to select five (5) IT experts based on their technical background in software engineering and database administration. Purposive sampling was used to select five (5) gym administrators and staff who manage daily gym ope</w:t>
      </w:r>
      <w:r>
        <w:t>rations, as well as thirty (30) active gym members who evaluated the mobile application.</w:t>
      </w:r>
    </w:p>
    <w:p w14:paraId="51AA2F77" w14:textId="77777777" w:rsidR="00805C7C" w:rsidRDefault="00B21DCC">
      <w:pPr>
        <w:spacing w:before="280" w:after="120" w:line="360" w:lineRule="auto"/>
      </w:pPr>
      <w:r>
        <w:rPr>
          <w:b/>
        </w:rPr>
        <w:t>Research Instrument</w:t>
      </w:r>
    </w:p>
    <w:p w14:paraId="08EBD747" w14:textId="77777777" w:rsidR="00805C7C" w:rsidRDefault="00B21DCC">
      <w:pPr>
        <w:spacing w:after="0" w:line="360" w:lineRule="auto"/>
        <w:ind w:firstLine="720"/>
        <w:jc w:val="both"/>
      </w:pPr>
      <w:r>
        <w:t>Two primary instruments were utilized for data collection: an ISO/IEC 25010 Software Quality Questionnaire for IT experts (covering functional suit</w:t>
      </w:r>
      <w:r>
        <w:t xml:space="preserve">ability, performance efficiency, compatibility, usability, reliability, and security) and an Adapted System Usability </w:t>
      </w:r>
      <w:r>
        <w:lastRenderedPageBreak/>
        <w:t>Scale (SUS) Questionnaire for end-users (measuring ease-of-use, efficiency, learnability, and user satisfaction).</w:t>
      </w:r>
    </w:p>
    <w:p w14:paraId="5AAE799C" w14:textId="77777777" w:rsidR="00805C7C" w:rsidRDefault="00B21DCC">
      <w:pPr>
        <w:spacing w:before="200" w:after="40" w:line="360" w:lineRule="auto"/>
      </w:pPr>
      <w:r>
        <w:rPr>
          <w:b/>
        </w:rPr>
        <w:t>Response Mode for IT Exp</w:t>
      </w:r>
      <w:r>
        <w:rPr>
          <w:b/>
        </w:rPr>
        <w:t>erts</w:t>
      </w:r>
    </w:p>
    <w:p w14:paraId="727C4610" w14:textId="77777777" w:rsidR="00805C7C" w:rsidRDefault="00B21DCC">
      <w:pPr>
        <w:spacing w:before="40" w:after="40" w:line="360" w:lineRule="auto"/>
      </w:pPr>
      <w:r>
        <w:rPr>
          <w:b/>
        </w:rPr>
        <w:t>Scoring Guide</w:t>
      </w:r>
    </w:p>
    <w:p w14:paraId="2498BF56" w14:textId="77777777" w:rsidR="00805C7C" w:rsidRDefault="00B21DCC">
      <w:pPr>
        <w:spacing w:before="40" w:after="40" w:line="360" w:lineRule="auto"/>
      </w:pPr>
      <w:r>
        <w:rPr>
          <w:b/>
        </w:rPr>
        <w:t>For IT Experts – Software Quality Standard</w:t>
      </w:r>
    </w:p>
    <w:tbl>
      <w:tblPr>
        <w:tblW w:w="0" w:type="auto"/>
        <w:jc w:val="center"/>
        <w:tblLook w:val="04A0" w:firstRow="1" w:lastRow="0" w:firstColumn="1" w:lastColumn="0" w:noHBand="0" w:noVBand="1"/>
      </w:tblPr>
      <w:tblGrid>
        <w:gridCol w:w="2160"/>
        <w:gridCol w:w="2160"/>
        <w:gridCol w:w="2169"/>
        <w:gridCol w:w="2241"/>
      </w:tblGrid>
      <w:tr w:rsidR="00805C7C" w14:paraId="11A3E1E7"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2F112E6" w14:textId="77777777" w:rsidR="00805C7C" w:rsidRDefault="00B21DCC">
            <w:pPr>
              <w:spacing w:before="40" w:after="40"/>
            </w:pPr>
            <w:r>
              <w:rPr>
                <w:b/>
                <w:sz w:val="22"/>
              </w:rPr>
              <w:t>Scale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56EAE10" w14:textId="77777777" w:rsidR="00805C7C" w:rsidRDefault="00B21DCC">
            <w:pPr>
              <w:spacing w:before="40" w:after="40"/>
            </w:pPr>
            <w:r>
              <w:rPr>
                <w:b/>
                <w:sz w:val="22"/>
              </w:rPr>
              <w:t>Range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218719B" w14:textId="77777777" w:rsidR="00805C7C" w:rsidRDefault="00B21DCC">
            <w:pPr>
              <w:spacing w:before="40" w:after="40"/>
            </w:pPr>
            <w:r>
              <w:rPr>
                <w:b/>
                <w:sz w:val="22"/>
              </w:rPr>
              <w:t>Interpretation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ECB2053" w14:textId="77777777" w:rsidR="00805C7C" w:rsidRDefault="00B21DCC">
            <w:pPr>
              <w:spacing w:before="40" w:after="40"/>
            </w:pPr>
            <w:r>
              <w:rPr>
                <w:b/>
                <w:sz w:val="22"/>
              </w:rPr>
              <w:t>Descriptor</w:t>
            </w:r>
          </w:p>
        </w:tc>
      </w:tr>
      <w:tr w:rsidR="00805C7C" w14:paraId="0F71E343"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71E14E9" w14:textId="77777777" w:rsidR="00805C7C" w:rsidRDefault="00B21DCC">
            <w:pPr>
              <w:spacing w:before="40" w:after="40"/>
            </w:pPr>
            <w:r>
              <w:rPr>
                <w:sz w:val="20"/>
              </w:rPr>
              <w:t>4</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8151F1D" w14:textId="77777777" w:rsidR="00805C7C" w:rsidRDefault="00B21DCC">
            <w:pPr>
              <w:spacing w:before="40" w:after="40"/>
            </w:pPr>
            <w:r>
              <w:rPr>
                <w:sz w:val="20"/>
              </w:rPr>
              <w:t>3.26 - 4.00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D5767AA" w14:textId="77777777" w:rsidR="00805C7C" w:rsidRDefault="00B21DCC">
            <w:pPr>
              <w:spacing w:before="40" w:after="40"/>
            </w:pPr>
            <w:r>
              <w:rPr>
                <w:sz w:val="20"/>
              </w:rPr>
              <w:t>Very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D30AD37" w14:textId="77777777" w:rsidR="00805C7C" w:rsidRDefault="00B21DCC">
            <w:pPr>
              <w:spacing w:before="40" w:after="40"/>
            </w:pPr>
            <w:r>
              <w:rPr>
                <w:sz w:val="20"/>
              </w:rPr>
              <w:t>The system fully satisfies all quality standard characteristics.</w:t>
            </w:r>
          </w:p>
        </w:tc>
      </w:tr>
      <w:tr w:rsidR="00805C7C" w14:paraId="2720D15B"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F28315F" w14:textId="77777777" w:rsidR="00805C7C" w:rsidRDefault="00B21DCC">
            <w:pPr>
              <w:spacing w:before="40" w:after="40"/>
            </w:pPr>
            <w:r>
              <w:rPr>
                <w:sz w:val="20"/>
              </w:rPr>
              <w:t>3</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3FACD8B" w14:textId="77777777" w:rsidR="00805C7C" w:rsidRDefault="00B21DCC">
            <w:pPr>
              <w:spacing w:before="40" w:after="40"/>
            </w:pPr>
            <w:r>
              <w:rPr>
                <w:sz w:val="20"/>
              </w:rPr>
              <w:t>2.51 - 3.25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27AC4B01" w14:textId="77777777" w:rsidR="00805C7C" w:rsidRDefault="00B21DCC">
            <w:pPr>
              <w:spacing w:before="40" w:after="40"/>
            </w:pPr>
            <w:r>
              <w:rPr>
                <w:sz w:val="20"/>
              </w:rPr>
              <w:t>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7C6225C" w14:textId="77777777" w:rsidR="00805C7C" w:rsidRDefault="00B21DCC">
            <w:pPr>
              <w:spacing w:before="40" w:after="40"/>
            </w:pPr>
            <w:r>
              <w:rPr>
                <w:sz w:val="20"/>
              </w:rPr>
              <w:t xml:space="preserve">The system meets </w:t>
            </w:r>
            <w:r>
              <w:rPr>
                <w:sz w:val="20"/>
              </w:rPr>
              <w:t>quality standards with minor non-critical concerns.</w:t>
            </w:r>
          </w:p>
        </w:tc>
      </w:tr>
      <w:tr w:rsidR="00805C7C" w14:paraId="3D5878DC"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10C50CC" w14:textId="77777777" w:rsidR="00805C7C" w:rsidRDefault="00B21DCC">
            <w:pPr>
              <w:spacing w:before="40" w:after="40"/>
            </w:pPr>
            <w:r>
              <w:rPr>
                <w:sz w:val="20"/>
              </w:rPr>
              <w:t>2</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084798D" w14:textId="77777777" w:rsidR="00805C7C" w:rsidRDefault="00B21DCC">
            <w:pPr>
              <w:spacing w:before="40" w:after="40"/>
            </w:pPr>
            <w:r>
              <w:rPr>
                <w:sz w:val="20"/>
              </w:rPr>
              <w:t>1.76 - 2.50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537EF17" w14:textId="77777777" w:rsidR="00805C7C" w:rsidRDefault="00B21DCC">
            <w:pPr>
              <w:spacing w:before="40" w:after="40"/>
            </w:pPr>
            <w:r>
              <w:rPr>
                <w:sz w:val="20"/>
              </w:rPr>
              <w:t>Slightly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DDC092B" w14:textId="77777777" w:rsidR="00805C7C" w:rsidRDefault="00B21DCC">
            <w:pPr>
              <w:spacing w:before="40" w:after="40"/>
            </w:pPr>
            <w:r>
              <w:rPr>
                <w:sz w:val="20"/>
              </w:rPr>
              <w:t>The system partially meets standards with noticeable deficiencies.</w:t>
            </w:r>
          </w:p>
        </w:tc>
      </w:tr>
      <w:tr w:rsidR="00805C7C" w14:paraId="42D006B8"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6215948" w14:textId="77777777" w:rsidR="00805C7C" w:rsidRDefault="00B21DCC">
            <w:pPr>
              <w:spacing w:before="40" w:after="40"/>
            </w:pPr>
            <w:r>
              <w:rPr>
                <w:sz w:val="20"/>
              </w:rPr>
              <w:t>1</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86ACBF7" w14:textId="77777777" w:rsidR="00805C7C" w:rsidRDefault="00B21DCC">
            <w:pPr>
              <w:spacing w:before="40" w:after="40"/>
            </w:pPr>
            <w:r>
              <w:rPr>
                <w:sz w:val="20"/>
              </w:rPr>
              <w:t>1.00 - 1.75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41F8E09" w14:textId="77777777" w:rsidR="00805C7C" w:rsidRDefault="00B21DCC">
            <w:pPr>
              <w:spacing w:before="40" w:after="40"/>
            </w:pPr>
            <w:r>
              <w:rPr>
                <w:sz w:val="20"/>
              </w:rPr>
              <w:t>Not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0998B7CE" w14:textId="77777777" w:rsidR="00805C7C" w:rsidRDefault="00B21DCC">
            <w:pPr>
              <w:spacing w:before="40" w:after="40"/>
            </w:pPr>
            <w:r>
              <w:rPr>
                <w:sz w:val="20"/>
              </w:rPr>
              <w:t>The system fails to meet software quality standards.</w:t>
            </w:r>
          </w:p>
        </w:tc>
      </w:tr>
    </w:tbl>
    <w:p w14:paraId="419E931E" w14:textId="77777777" w:rsidR="00805C7C" w:rsidRDefault="00B21DCC">
      <w:pPr>
        <w:spacing w:before="200" w:after="40" w:line="360" w:lineRule="auto"/>
      </w:pPr>
      <w:r>
        <w:rPr>
          <w:b/>
        </w:rPr>
        <w:t>Response Mode for End Users</w:t>
      </w:r>
    </w:p>
    <w:p w14:paraId="7B7EAA4E" w14:textId="77777777" w:rsidR="00805C7C" w:rsidRDefault="00B21DCC">
      <w:pPr>
        <w:spacing w:before="40" w:after="40" w:line="360" w:lineRule="auto"/>
      </w:pPr>
      <w:r>
        <w:rPr>
          <w:b/>
        </w:rPr>
        <w:t>Scoring Guide</w:t>
      </w:r>
    </w:p>
    <w:p w14:paraId="45586C52" w14:textId="77777777" w:rsidR="00805C7C" w:rsidRDefault="00B21DCC">
      <w:pPr>
        <w:spacing w:before="40" w:after="40" w:line="360" w:lineRule="auto"/>
      </w:pPr>
      <w:r>
        <w:rPr>
          <w:b/>
        </w:rPr>
        <w:t>For End-Users – Usability Characteristics (Adapted SUS)</w:t>
      </w:r>
    </w:p>
    <w:tbl>
      <w:tblPr>
        <w:tblW w:w="0" w:type="auto"/>
        <w:jc w:val="center"/>
        <w:tblLook w:val="04A0" w:firstRow="1" w:lastRow="0" w:firstColumn="1" w:lastColumn="0" w:noHBand="0" w:noVBand="1"/>
      </w:tblPr>
      <w:tblGrid>
        <w:gridCol w:w="2160"/>
        <w:gridCol w:w="2160"/>
        <w:gridCol w:w="2169"/>
        <w:gridCol w:w="2160"/>
      </w:tblGrid>
      <w:tr w:rsidR="00805C7C" w14:paraId="4B8F592E"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C405489" w14:textId="77777777" w:rsidR="00805C7C" w:rsidRDefault="00B21DCC">
            <w:pPr>
              <w:spacing w:before="40" w:after="40"/>
            </w:pPr>
            <w:r>
              <w:rPr>
                <w:b/>
                <w:sz w:val="22"/>
              </w:rPr>
              <w:t>Scale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AF8084C" w14:textId="77777777" w:rsidR="00805C7C" w:rsidRDefault="00B21DCC">
            <w:pPr>
              <w:spacing w:before="40" w:after="40"/>
            </w:pPr>
            <w:r>
              <w:rPr>
                <w:b/>
                <w:sz w:val="22"/>
              </w:rPr>
              <w:t>Range</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863479E" w14:textId="77777777" w:rsidR="00805C7C" w:rsidRDefault="00B21DCC">
            <w:pPr>
              <w:spacing w:before="40" w:after="40"/>
            </w:pPr>
            <w:r>
              <w:rPr>
                <w:b/>
                <w:sz w:val="22"/>
              </w:rPr>
              <w:t>Interpretation</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3BF438D" w14:textId="77777777" w:rsidR="00805C7C" w:rsidRDefault="00B21DCC">
            <w:pPr>
              <w:spacing w:before="40" w:after="40"/>
            </w:pPr>
            <w:r>
              <w:rPr>
                <w:b/>
                <w:sz w:val="22"/>
              </w:rPr>
              <w:t>Descriptor</w:t>
            </w:r>
          </w:p>
        </w:tc>
      </w:tr>
      <w:tr w:rsidR="00805C7C" w14:paraId="462461CD"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555D1533" w14:textId="77777777" w:rsidR="00805C7C" w:rsidRDefault="00B21DCC">
            <w:pPr>
              <w:spacing w:before="40" w:after="40"/>
            </w:pPr>
            <w:r>
              <w:rPr>
                <w:sz w:val="20"/>
              </w:rPr>
              <w:lastRenderedPageBreak/>
              <w:t>4</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F03170C" w14:textId="77777777" w:rsidR="00805C7C" w:rsidRDefault="00B21DCC">
            <w:pPr>
              <w:spacing w:before="40" w:after="40"/>
            </w:pPr>
            <w:r>
              <w:rPr>
                <w:sz w:val="20"/>
              </w:rPr>
              <w:t>3.26 - 4.00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498192C" w14:textId="77777777" w:rsidR="00805C7C" w:rsidRDefault="00B21DCC">
            <w:pPr>
              <w:spacing w:before="40" w:after="40"/>
            </w:pPr>
            <w:r>
              <w:rPr>
                <w:sz w:val="20"/>
              </w:rPr>
              <w:t>Very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A0AA9E4" w14:textId="77777777" w:rsidR="00805C7C" w:rsidRDefault="00B21DCC">
            <w:pPr>
              <w:spacing w:before="40" w:after="40"/>
            </w:pPr>
            <w:r>
              <w:rPr>
                <w:sz w:val="20"/>
              </w:rPr>
              <w:t>Users are highly satisfied and strongly recommend the system.</w:t>
            </w:r>
          </w:p>
        </w:tc>
      </w:tr>
      <w:tr w:rsidR="00805C7C" w14:paraId="15F3EB24"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CC8C45E" w14:textId="77777777" w:rsidR="00805C7C" w:rsidRDefault="00B21DCC">
            <w:pPr>
              <w:spacing w:before="40" w:after="40"/>
            </w:pPr>
            <w:r>
              <w:rPr>
                <w:sz w:val="20"/>
              </w:rPr>
              <w:t>3</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D22549E" w14:textId="77777777" w:rsidR="00805C7C" w:rsidRDefault="00B21DCC">
            <w:pPr>
              <w:spacing w:before="40" w:after="40"/>
            </w:pPr>
            <w:r>
              <w:rPr>
                <w:sz w:val="20"/>
              </w:rPr>
              <w:t>2.51 - 3.25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914FEA6" w14:textId="77777777" w:rsidR="00805C7C" w:rsidRDefault="00B21DCC">
            <w:pPr>
              <w:spacing w:before="40" w:after="40"/>
            </w:pPr>
            <w:r>
              <w:rPr>
                <w:sz w:val="20"/>
              </w:rPr>
              <w:t>Satisfacto</w:t>
            </w:r>
            <w:r>
              <w:rPr>
                <w:sz w:val="20"/>
              </w:rPr>
              <w:t>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657A0A8F" w14:textId="77777777" w:rsidR="00805C7C" w:rsidRDefault="00B21DCC">
            <w:pPr>
              <w:spacing w:before="40" w:after="40"/>
            </w:pPr>
            <w:r>
              <w:rPr>
                <w:sz w:val="20"/>
              </w:rPr>
              <w:t>Users are generally satisfied with minor usability concerns.</w:t>
            </w:r>
          </w:p>
        </w:tc>
      </w:tr>
      <w:tr w:rsidR="00805C7C" w14:paraId="18587155"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99079BA" w14:textId="77777777" w:rsidR="00805C7C" w:rsidRDefault="00B21DCC">
            <w:pPr>
              <w:spacing w:before="40" w:after="40"/>
            </w:pPr>
            <w:r>
              <w:rPr>
                <w:sz w:val="20"/>
              </w:rPr>
              <w:t>2</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469AB082" w14:textId="77777777" w:rsidR="00805C7C" w:rsidRDefault="00B21DCC">
            <w:pPr>
              <w:spacing w:before="40" w:after="40"/>
            </w:pPr>
            <w:r>
              <w:rPr>
                <w:sz w:val="20"/>
              </w:rPr>
              <w:t>1.76 - 2.50</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7724032" w14:textId="77777777" w:rsidR="00805C7C" w:rsidRDefault="00B21DCC">
            <w:pPr>
              <w:spacing w:before="40" w:after="40"/>
            </w:pPr>
            <w:r>
              <w:rPr>
                <w:sz w:val="20"/>
              </w:rPr>
              <w:t>Slightly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35159741" w14:textId="77777777" w:rsidR="00805C7C" w:rsidRDefault="00B21DCC">
            <w:pPr>
              <w:spacing w:before="40" w:after="40"/>
            </w:pPr>
            <w:r>
              <w:rPr>
                <w:sz w:val="20"/>
              </w:rPr>
              <w:t>Users find the system somewhat difficult to navigate.</w:t>
            </w:r>
          </w:p>
        </w:tc>
      </w:tr>
      <w:tr w:rsidR="00805C7C" w14:paraId="5C280EBE" w14:textId="77777777">
        <w:trPr>
          <w:cantSplit/>
          <w:jc w:val="center"/>
        </w:trPr>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4007FC1" w14:textId="77777777" w:rsidR="00805C7C" w:rsidRDefault="00B21DCC">
            <w:pPr>
              <w:spacing w:before="40" w:after="40"/>
            </w:pPr>
            <w:r>
              <w:rPr>
                <w:sz w:val="20"/>
              </w:rPr>
              <w:t>1</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231D997" w14:textId="77777777" w:rsidR="00805C7C" w:rsidRDefault="00B21DCC">
            <w:pPr>
              <w:spacing w:before="40" w:after="40"/>
            </w:pPr>
            <w:r>
              <w:rPr>
                <w:sz w:val="20"/>
              </w:rPr>
              <w:t>1.00 - 1.75</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7D7564D2" w14:textId="77777777" w:rsidR="00805C7C" w:rsidRDefault="00B21DCC">
            <w:pPr>
              <w:spacing w:before="40" w:after="40"/>
            </w:pPr>
            <w:r>
              <w:rPr>
                <w:sz w:val="20"/>
              </w:rPr>
              <w:t>Not Satisfactory</w:t>
            </w:r>
          </w:p>
        </w:tc>
        <w:tc>
          <w:tcPr>
            <w:tcW w:w="2160" w:type="dxa"/>
            <w:tcBorders>
              <w:top w:val="single" w:sz="4" w:space="0" w:color="000000"/>
              <w:left w:val="single" w:sz="4" w:space="0" w:color="000000"/>
              <w:bottom w:val="single" w:sz="4" w:space="0" w:color="000000"/>
              <w:right w:val="single" w:sz="4" w:space="0" w:color="000000"/>
            </w:tcBorders>
            <w:tcMar>
              <w:top w:w="120" w:type="dxa"/>
              <w:left w:w="160" w:type="dxa"/>
              <w:bottom w:w="120" w:type="dxa"/>
              <w:right w:w="160" w:type="dxa"/>
            </w:tcMar>
            <w:vAlign w:val="center"/>
          </w:tcPr>
          <w:p w14:paraId="1BA9CCF2" w14:textId="77777777" w:rsidR="00805C7C" w:rsidRDefault="00B21DCC">
            <w:pPr>
              <w:spacing w:before="40" w:after="40"/>
            </w:pPr>
            <w:r>
              <w:rPr>
                <w:sz w:val="20"/>
              </w:rPr>
              <w:t>Users are dissatisfied and find the system difficult to use.</w:t>
            </w:r>
          </w:p>
        </w:tc>
      </w:tr>
    </w:tbl>
    <w:p w14:paraId="07CA7D06" w14:textId="77777777" w:rsidR="00805C7C" w:rsidRDefault="00B21DCC">
      <w:pPr>
        <w:spacing w:before="280" w:after="120" w:line="360" w:lineRule="auto"/>
      </w:pPr>
      <w:r>
        <w:rPr>
          <w:b/>
        </w:rPr>
        <w:t>Data Gathering Procedure</w:t>
      </w:r>
    </w:p>
    <w:p w14:paraId="7E2AF52A" w14:textId="77777777" w:rsidR="00805C7C" w:rsidRDefault="00B21DCC">
      <w:pPr>
        <w:spacing w:after="0" w:line="360" w:lineRule="auto"/>
        <w:ind w:firstLine="720"/>
        <w:jc w:val="both"/>
      </w:pPr>
      <w:r>
        <w:t xml:space="preserve">Data for the development stage were obtained through surveys conducted among IT experts, gym administrators, and gym members of Palma’s Elite Gym. The researchers also conducted related literature reviews to support system design. </w:t>
      </w:r>
      <w:r>
        <w:t>Development began with requirements analysis, followed by system construction, software coding, and testing. Lastly, formal evaluation sessions were conducted where respondents operated the application hands-on and completed the survey questionnaires.</w:t>
      </w:r>
    </w:p>
    <w:p w14:paraId="510C4FFB" w14:textId="77777777" w:rsidR="00805C7C" w:rsidRDefault="00B21DCC">
      <w:pPr>
        <w:spacing w:before="280" w:after="120" w:line="360" w:lineRule="auto"/>
      </w:pPr>
      <w:r>
        <w:rPr>
          <w:b/>
        </w:rPr>
        <w:t>Data</w:t>
      </w:r>
      <w:r>
        <w:rPr>
          <w:b/>
        </w:rPr>
        <w:t xml:space="preserve"> Analysis Technique</w:t>
      </w:r>
    </w:p>
    <w:p w14:paraId="6065369C" w14:textId="77777777" w:rsidR="00805C7C" w:rsidRDefault="00B21DCC">
      <w:pPr>
        <w:spacing w:after="0" w:line="360" w:lineRule="auto"/>
        <w:ind w:firstLine="720"/>
        <w:jc w:val="both"/>
      </w:pPr>
      <w:r>
        <w:t xml:space="preserve">The data gathered during the evaluation stage were analyzed using statistical methods. Specifically, </w:t>
      </w:r>
      <w:r>
        <w:lastRenderedPageBreak/>
        <w:t>frequency, percentage, and weighted mean were used to interpret the responses of the respondents. This statistical analysis corresponds</w:t>
      </w:r>
      <w:r>
        <w:t xml:space="preserve"> to Statement of the Problem numbers 1, 4, and 5, which involve the assessment of the current system of Palma’s Elite Gym and the evaluation of the developed application.</w:t>
      </w:r>
    </w:p>
    <w:p w14:paraId="25ECE420" w14:textId="77777777" w:rsidR="00805C7C" w:rsidRDefault="00B21DCC">
      <w:pPr>
        <w:spacing w:after="0" w:line="360" w:lineRule="auto"/>
        <w:ind w:firstLine="720"/>
        <w:jc w:val="both"/>
      </w:pPr>
      <w:r>
        <w:t>On the other hand, data related to system development were analyzed using textual ana</w:t>
      </w:r>
      <w:r>
        <w:t>lysis. This includes information gathered from system requirements, related literature, and observations of manual gym processes. These data were interpreted descriptively to guide the planning, design, development, and implementation of the system using t</w:t>
      </w:r>
      <w:r>
        <w:t>he Agile Development Model and Database Life Cycle (DBLC), corresponding to Statement of the Problem numbers 2 and 3.</w:t>
      </w:r>
    </w:p>
    <w:p w14:paraId="0BF87738" w14:textId="77777777" w:rsidR="00805C7C" w:rsidRDefault="00B21DCC">
      <w:pPr>
        <w:spacing w:before="280" w:after="120" w:line="360" w:lineRule="auto"/>
      </w:pPr>
      <w:r>
        <w:rPr>
          <w:b/>
        </w:rPr>
        <w:t>Ethical Considerations</w:t>
      </w:r>
    </w:p>
    <w:p w14:paraId="56025FC8" w14:textId="77777777" w:rsidR="00805C7C" w:rsidRDefault="00B21DCC">
      <w:pPr>
        <w:spacing w:after="0" w:line="360" w:lineRule="auto"/>
        <w:ind w:firstLine="720"/>
        <w:jc w:val="both"/>
      </w:pPr>
      <w:r>
        <w:t>The study followed ethical research practices, ensuring voluntary participation, informed consent, and confidential</w:t>
      </w:r>
      <w:r>
        <w:t xml:space="preserve"> handling of all respondent data in accordance with Republic Act No. 10173 (Data Privacy Act of 2012).</w:t>
      </w:r>
    </w:p>
    <w:sectPr w:rsidR="00805C7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5449"/>
    <w:rsid w:val="00805C7C"/>
    <w:rsid w:val="00AA1D8D"/>
    <w:rsid w:val="00B21DC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02CD6"/>
  <w14:defaultImageDpi w14:val="300"/>
  <w15:docId w15:val="{08D91F9A-37C0-40FD-AC44-6BEB15F92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4040</Words>
  <Characters>23034</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santos</cp:lastModifiedBy>
  <cp:revision>3</cp:revision>
  <dcterms:created xsi:type="dcterms:W3CDTF">2013-12-23T23:15:00Z</dcterms:created>
  <dcterms:modified xsi:type="dcterms:W3CDTF">2026-09-12T16:37:00Z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2298dfab-ae9f-41dd-afec-5036bbe22a49</vt:lpwstr>
  </property>
</Properties>
</file>