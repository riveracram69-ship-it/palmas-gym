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line="360" w:lineRule="auto"/>
        <w:ind w:firstLine="0"/>
        <w:jc w:val="center"/>
      </w:pPr>
      <w:r>
        <w:rPr>
          <w:rFonts w:ascii="Courier New" w:hAnsi="Courier New"/>
          <w:b/>
          <w:i w:val="0"/>
          <w:sz w:val="24"/>
        </w:rPr>
        <w:t>Chapter 1</w:t>
      </w:r>
    </w:p>
    <w:p>
      <w:pPr>
        <w:spacing w:before="0" w:after="360" w:line="360" w:lineRule="auto"/>
        <w:ind w:firstLine="0"/>
        <w:jc w:val="center"/>
      </w:pPr>
      <w:r>
        <w:rPr>
          <w:rFonts w:ascii="Courier New" w:hAnsi="Courier New"/>
          <w:b/>
          <w:i w:val="0"/>
          <w:sz w:val="24"/>
        </w:rPr>
        <w:t>Introduction</w:t>
      </w:r>
    </w:p>
    <w:p>
      <w:pPr>
        <w:spacing w:before="280" w:after="120" w:line="360" w:lineRule="auto"/>
        <w:ind w:firstLine="0"/>
        <w:jc w:val="left"/>
      </w:pPr>
      <w:r>
        <w:rPr>
          <w:rFonts w:ascii="Courier New" w:hAnsi="Courier New"/>
          <w:b/>
          <w:i w:val="0"/>
          <w:sz w:val="24"/>
        </w:rPr>
        <w:t>The Problem and It’s Background</w:t>
      </w:r>
    </w:p>
    <w:p>
      <w:pPr>
        <w:spacing w:before="0" w:after="0" w:line="360" w:lineRule="auto"/>
        <w:ind w:firstLine="720"/>
        <w:jc w:val="both"/>
      </w:pPr>
      <w:r>
        <w:rPr>
          <w:rFonts w:ascii="Courier New" w:hAnsi="Courier New"/>
          <w:b w:val="0"/>
          <w:i w:val="0"/>
          <w:sz w:val="24"/>
        </w:rPr>
        <w:t>The rapid advancement of information and communication technology has fundamentally transformed organizational operations across various sectors, including sports and wellness facilities. Replacing manual, paper-dependent processes with automated information systems enables organizations to streamline administrative tasks, enhance service delivery, and improve data accuracy. In fitness centers, managing recurring operations such as member registration, attendance monitoring, subscription tracking, payment recording, and member communication becomes increasingly difficult and error-prone when conducted through manual logbooks and fragmented spreadsheets. These manual methods frequently lead to misplaced records, duplicate entries, delayed information retrieval, and operational inefficiencies.</w:t>
      </w:r>
    </w:p>
    <w:p>
      <w:pPr>
        <w:spacing w:before="0" w:after="0" w:line="360" w:lineRule="auto"/>
        <w:ind w:firstLine="720"/>
        <w:jc w:val="both"/>
      </w:pPr>
      <w:r>
        <w:rPr>
          <w:rFonts w:ascii="Courier New" w:hAnsi="Courier New"/>
          <w:b w:val="0"/>
          <w:i w:val="0"/>
          <w:sz w:val="24"/>
        </w:rPr>
        <w:t>Palma’s Elite Gym, located in Sto. Domingo, Nueva Ecija, is one of the fitness establishments that currently depends on manual systems for recording member profiles, tracking daily check-ins, logging payments, and monitoring membership validities. The absence of a centralized and automated digital system makes it difficult for gym staff to maintain accurate records, monitor subscription expirations in real time, and generate reliable financial and attendance summaries. As the gym's active member population continues to expand, this situation highlights the critical need for a modernized, technology-driven solution that can streamline daily administrative workflows and enhance the overall efficiency of gym management.</w:t>
      </w:r>
    </w:p>
    <w:p>
      <w:pPr>
        <w:spacing w:before="0" w:after="0" w:line="360" w:lineRule="auto"/>
        <w:ind w:firstLine="720"/>
        <w:jc w:val="both"/>
      </w:pPr>
      <w:r>
        <w:rPr>
          <w:rFonts w:ascii="Courier New" w:hAnsi="Courier New"/>
          <w:b w:val="0"/>
          <w:i w:val="0"/>
          <w:sz w:val="24"/>
        </w:rPr>
        <w:t>The continued use of manual processes at Palma’s Elite Gym results in several operational challenges, including entrance congestion during peak workout hours, slow verification of active memberships, risk of record damage or loss, and inconsistencies in transaction tracking. Gym members, who are the primary users of the facility, are often inconvenienced by long check-in queues and lack of immediate access to their subscription status and attendance history. Furthermore, the absence of an automated notification system increases the risk of unmanaged membership lapses and missed renewal notices, placing an unnecessary administrative burden on staff and affecting the consistency of member engagement.</w:t>
      </w:r>
    </w:p>
    <w:p>
      <w:pPr>
        <w:spacing w:before="0" w:after="0" w:line="360" w:lineRule="auto"/>
        <w:ind w:firstLine="720"/>
        <w:jc w:val="both"/>
      </w:pPr>
      <w:r>
        <w:rPr>
          <w:rFonts w:ascii="Courier New" w:hAnsi="Courier New"/>
          <w:b w:val="0"/>
          <w:i w:val="0"/>
          <w:sz w:val="24"/>
        </w:rPr>
        <w:t>To address these challenges, this study proposes the development of Palma’s Elite Gym Membership and Attendance Management System with Email Notification and Mobile Application. The system utilizes Quick Response (QR) code technology for fast, contactless attendance verification and integrates PHPMailer with SMTP configuration to automatically dispatch registration confirmations, payment receipts, inactivity reminders, and subscription expiration alerts. Built using PHP, MySQL, JavaScript, Bootstrap, and HTML5, the system centralizes member records, attendance logs, and financial transactions in a secure database while providing a responsive mobile portal for members. Ultimately, the system seeks to improve service delivery, reduce human error, eliminate logbook congestion, and enhance the overall management experience for both administrators and gym members in Sto. Domingo, Nueva Ecija.</w:t>
      </w:r>
    </w:p>
    <w:p>
      <w:pPr>
        <w:spacing w:before="280" w:after="120" w:line="360" w:lineRule="auto"/>
        <w:ind w:firstLine="0"/>
        <w:jc w:val="left"/>
      </w:pPr>
      <w:r>
        <w:rPr>
          <w:rFonts w:ascii="Courier New" w:hAnsi="Courier New"/>
          <w:b/>
          <w:i w:val="0"/>
          <w:sz w:val="24"/>
        </w:rPr>
        <w:t>Review of Related Literature</w:t>
      </w:r>
    </w:p>
    <w:p>
      <w:pPr>
        <w:spacing w:before="0" w:after="0" w:line="360" w:lineRule="auto"/>
        <w:ind w:firstLine="720"/>
        <w:jc w:val="both"/>
      </w:pPr>
      <w:r>
        <w:rPr>
          <w:rFonts w:ascii="Courier New" w:hAnsi="Courier New"/>
          <w:b w:val="0"/>
          <w:i w:val="0"/>
          <w:sz w:val="24"/>
        </w:rPr>
        <w:t>This section reviews prior studies and literature related to membership management systems, digital attendance tracking, automated notification engines, and mobile web applications. These studies provide the theoretical and empirical foundation for the development of the Palma’s Elite Gym Membership and Attendance Management System with Email Notification and Mobile Application.</w:t>
      </w:r>
    </w:p>
    <w:p>
      <w:pPr>
        <w:spacing w:before="200" w:after="80" w:line="360" w:lineRule="auto"/>
        <w:ind w:firstLine="0"/>
        <w:jc w:val="left"/>
      </w:pPr>
      <w:r>
        <w:rPr>
          <w:rFonts w:ascii="Courier New" w:hAnsi="Courier New"/>
          <w:b/>
          <w:i w:val="0"/>
          <w:sz w:val="24"/>
        </w:rPr>
        <w:t>Digital Membership and Information Systems</w:t>
      </w:r>
    </w:p>
    <w:p>
      <w:pPr>
        <w:spacing w:before="0" w:after="0" w:line="360" w:lineRule="auto"/>
        <w:ind w:firstLine="720"/>
        <w:jc w:val="both"/>
      </w:pPr>
      <w:r>
        <w:rPr>
          <w:rFonts w:ascii="Courier New" w:hAnsi="Courier New"/>
          <w:b w:val="0"/>
          <w:i w:val="0"/>
          <w:sz w:val="24"/>
        </w:rPr>
        <w:t>Digital membership management systems are widely used in modern organizations to ensure accurate record-keeping and operational efficiency. Santos and Reyes (2021) developed a computerized membership management platform that significantly improved data organization and reduced client enrollment processing time. Similarly, Cruz and Mendoza (2022) emphasized that centralized digital management systems eliminate duplicate entries, reduce billing errors, and enhance the transparency of subscription lifecycles compared to traditional paper-based methods.</w:t>
      </w:r>
    </w:p>
    <w:p>
      <w:pPr>
        <w:spacing w:before="0" w:after="0" w:line="360" w:lineRule="auto"/>
        <w:ind w:firstLine="720"/>
        <w:jc w:val="both"/>
      </w:pPr>
      <w:r>
        <w:rPr>
          <w:rFonts w:ascii="Courier New" w:hAnsi="Courier New"/>
          <w:b w:val="0"/>
          <w:i w:val="0"/>
          <w:sz w:val="24"/>
        </w:rPr>
        <w:t>According to Laudon and Laudon (2019), information systems play an essential role in improving organizational productivity by automating recurring tasks and enabling real-time data retrieval. Stair and Reynolds (2016) also highlighted that relational database management systems enhance data integrity, reduce redundancy, and provide administrators with accurate information for decision-making. In addition, O’Brien and Marakas (2011) emphasized that centralized databases provide secure data access and streamline business processes across enterprise operations.</w:t>
      </w:r>
    </w:p>
    <w:p>
      <w:pPr>
        <w:spacing w:before="0" w:after="0" w:line="360" w:lineRule="auto"/>
        <w:ind w:firstLine="720"/>
        <w:jc w:val="both"/>
      </w:pPr>
      <w:r>
        <w:rPr>
          <w:rFonts w:ascii="Courier New" w:hAnsi="Courier New"/>
          <w:b w:val="0"/>
          <w:i w:val="0"/>
          <w:sz w:val="24"/>
        </w:rPr>
        <w:t>Shelly and Rosenblatt (2012) discussed that computerized systems improve staff productivity by eliminating repetitive manual calculations. Kendall and Kendall (2014) further emphasized that structured system design is critical for handling large volumes of transaction records reliably. These foundational concepts support the implementation of Palma’s Elite Gym Management System as a centralized, secure digital database.</w:t>
      </w:r>
    </w:p>
    <w:p>
      <w:pPr>
        <w:spacing w:before="200" w:after="80" w:line="360" w:lineRule="auto"/>
        <w:ind w:firstLine="0"/>
        <w:jc w:val="left"/>
      </w:pPr>
      <w:r>
        <w:rPr>
          <w:rFonts w:ascii="Courier New" w:hAnsi="Courier New"/>
          <w:b/>
          <w:i w:val="0"/>
          <w:sz w:val="24"/>
        </w:rPr>
        <w:t>QR Code Technology for Attendance Monitoring</w:t>
      </w:r>
    </w:p>
    <w:p>
      <w:pPr>
        <w:spacing w:before="0" w:after="0" w:line="360" w:lineRule="auto"/>
        <w:ind w:firstLine="720"/>
        <w:jc w:val="both"/>
      </w:pPr>
      <w:r>
        <w:rPr>
          <w:rFonts w:ascii="Courier New" w:hAnsi="Courier New"/>
          <w:b w:val="0"/>
          <w:i w:val="0"/>
          <w:sz w:val="24"/>
        </w:rPr>
        <w:t>Quick Response (QR) code technology has gained prominent adoption across service facilities due to its contactless nature, high reading speed, and low operational cost. Dela Cruz et al. (2021) demonstrated that QR code-based attendance systems offer significant advantages over manual sign-in sheets and swipe cards by reducing entrance wait times and generating accurate timestamped logs automatically. Their study showed that QR-based check-in improved attendance recording accuracy by over 85%.</w:t>
      </w:r>
    </w:p>
    <w:p>
      <w:pPr>
        <w:spacing w:before="0" w:after="0" w:line="360" w:lineRule="auto"/>
        <w:ind w:firstLine="720"/>
        <w:jc w:val="both"/>
      </w:pPr>
      <w:r>
        <w:rPr>
          <w:rFonts w:ascii="Courier New" w:hAnsi="Courier New"/>
          <w:b w:val="0"/>
          <w:i w:val="0"/>
          <w:sz w:val="24"/>
        </w:rPr>
        <w:t>Garcia and Torres (2022) found that smartphone-enabled QR verification allows members to check in using their mobile devices, eliminating recurring expenses associated with physical plastic ID cards. Soriano et al. (2021) confirmed that uniquely generated QR tokens prevent unauthorized access and identity errors during check-in. In addition, Dizon et al. (2022) demonstrated that server-side PHP processing of QR scan payloads facilitates real-time attendance logging with sub-second database response times, validating the integration of camera-based QR scanning in the proposed gym system.</w:t>
      </w:r>
    </w:p>
    <w:p>
      <w:pPr>
        <w:spacing w:before="200" w:after="80" w:line="360" w:lineRule="auto"/>
        <w:ind w:firstLine="0"/>
        <w:jc w:val="left"/>
      </w:pPr>
      <w:r>
        <w:rPr>
          <w:rFonts w:ascii="Courier New" w:hAnsi="Courier New"/>
          <w:b/>
          <w:i w:val="0"/>
          <w:sz w:val="24"/>
        </w:rPr>
        <w:t>Automated Email Notification and Communication Systems</w:t>
      </w:r>
    </w:p>
    <w:p>
      <w:pPr>
        <w:spacing w:before="0" w:after="0" w:line="360" w:lineRule="auto"/>
        <w:ind w:firstLine="720"/>
        <w:jc w:val="both"/>
      </w:pPr>
      <w:r>
        <w:rPr>
          <w:rFonts w:ascii="Courier New" w:hAnsi="Courier New"/>
          <w:b w:val="0"/>
          <w:i w:val="0"/>
          <w:sz w:val="24"/>
        </w:rPr>
        <w:t>Automated communication engines play a vital role in maintaining member engagement and preventing unmanaged subscription expirations. Bautista and Lim (2021) established that automated email reminders for subscription renewals and payment due dates significantly reduce membership lapses, achieving a 30% higher renewal rate compared to manual notification practices. Villanueva et al. (2022) highlighted that event-triggered notifications—specifically registration confirmations, expiration warnings, and inactivity alerts—foster positive member relationships.</w:t>
      </w:r>
    </w:p>
    <w:p>
      <w:pPr>
        <w:spacing w:before="0" w:after="0" w:line="360" w:lineRule="auto"/>
        <w:ind w:firstLine="720"/>
        <w:jc w:val="both"/>
      </w:pPr>
      <w:r>
        <w:rPr>
          <w:rFonts w:ascii="Courier New" w:hAnsi="Courier New"/>
          <w:b w:val="0"/>
          <w:i w:val="0"/>
          <w:sz w:val="24"/>
        </w:rPr>
        <w:t>Lim et al. (2022) demonstrated that SMTP-configured automated email services integrated with management platforms provide a dependable and cost-effective channel for delivering time-sensitive communications. Florendo and Santos (2021) further established that database-driven notification triggers improve communication timeliness by automating alert dispatches based on predefined data conditions, supporting the use of PHPMailer with SMTP configuration in Palma’s Elite Gym.</w:t>
      </w:r>
    </w:p>
    <w:p>
      <w:pPr>
        <w:spacing w:before="200" w:after="80" w:line="360" w:lineRule="auto"/>
        <w:ind w:firstLine="0"/>
        <w:jc w:val="left"/>
      </w:pPr>
      <w:r>
        <w:rPr>
          <w:rFonts w:ascii="Courier New" w:hAnsi="Courier New"/>
          <w:b/>
          <w:i w:val="0"/>
          <w:sz w:val="24"/>
        </w:rPr>
        <w:t>Mobile Application Integration and Reporting Systems</w:t>
      </w:r>
    </w:p>
    <w:p>
      <w:pPr>
        <w:spacing w:before="0" w:after="0" w:line="360" w:lineRule="auto"/>
        <w:ind w:firstLine="720"/>
        <w:jc w:val="both"/>
      </w:pPr>
      <w:r>
        <w:rPr>
          <w:rFonts w:ascii="Courier New" w:hAnsi="Courier New"/>
          <w:b w:val="0"/>
          <w:i w:val="0"/>
          <w:sz w:val="24"/>
        </w:rPr>
        <w:t>Mobile accessibility has emerged as a crucial factor in enhancing customer satisfaction. Hernandez and Aquino (2023) reported that gym members who have access to mobile self-service portals demonstrate higher satisfaction and longer membership retention because they can independently view their subscription status, attendance history, and digital passes. Ramos et al. (2022) and Ocampo et al. (2023) emphasized that mobile-responsive interfaces accommodate the increasing reliance on smartphones for daily transactions.</w:t>
      </w:r>
    </w:p>
    <w:p>
      <w:pPr>
        <w:spacing w:before="0" w:after="0" w:line="360" w:lineRule="auto"/>
        <w:ind w:firstLine="720"/>
        <w:jc w:val="both"/>
      </w:pPr>
      <w:r>
        <w:rPr>
          <w:rFonts w:ascii="Courier New" w:hAnsi="Courier New"/>
          <w:b w:val="0"/>
          <w:i w:val="0"/>
          <w:sz w:val="24"/>
        </w:rPr>
        <w:t>Aquino et al. (2022) found that web-distributed applications (PWAs) reduce the need for dedicated native app store distribution while maintaining complete functional accessibility across devices. Furthermore, Navarro and Castillo (2021) and Reyes and Santos (2023) highlighted that integrated payment tracking and activity logging modules enhance financial transparency, establish clear audit trails, and support evidence-based management decisions.</w:t>
      </w:r>
    </w:p>
    <w:p>
      <w:pPr>
        <w:spacing w:before="280" w:after="120" w:line="360" w:lineRule="auto"/>
        <w:ind w:firstLine="0"/>
        <w:jc w:val="left"/>
      </w:pPr>
      <w:r>
        <w:rPr>
          <w:rFonts w:ascii="Courier New" w:hAnsi="Courier New"/>
          <w:b/>
          <w:i w:val="0"/>
          <w:sz w:val="24"/>
        </w:rPr>
        <w:t>Synthesis of the Study</w:t>
      </w:r>
    </w:p>
    <w:p>
      <w:pPr>
        <w:spacing w:before="0" w:after="0" w:line="360" w:lineRule="auto"/>
        <w:ind w:firstLine="720"/>
        <w:jc w:val="both"/>
      </w:pPr>
      <w:r>
        <w:rPr>
          <w:rFonts w:ascii="Courier New" w:hAnsi="Courier New"/>
          <w:b w:val="0"/>
          <w:i w:val="0"/>
          <w:sz w:val="24"/>
        </w:rPr>
        <w:t>All the reviewed studies were considered relevant to the present research as they provided foundational knowledge on digital membership management, QR code attendance tracking, automated email notification engines, and mobile application accessibility. The literature consistently showed that computerized, web-based management systems significantly improve operational efficiency, data accuracy, administrative transparency, and record security compared to traditional manual logbooks and paper-based methods, which are prone to entrance congestion, lost records, and human error. Foundational theories from information systems were supported by Laudon and Laudon (2019), Stair and Reynolds (2016), O’Brien and Marakas (2011), Shelly and Rosenblatt (2012), and Kendall and Kendall (2014), who emphasized that centralized, structured databases enhance transaction processing, data integrity, and organizational performance.</w:t>
      </w:r>
    </w:p>
    <w:p>
      <w:pPr>
        <w:spacing w:before="0" w:after="0" w:line="360" w:lineRule="auto"/>
        <w:ind w:firstLine="720"/>
        <w:jc w:val="both"/>
      </w:pPr>
      <w:r>
        <w:rPr>
          <w:rFonts w:ascii="Courier New" w:hAnsi="Courier New"/>
          <w:b w:val="0"/>
          <w:i w:val="0"/>
          <w:sz w:val="24"/>
        </w:rPr>
        <w:t>The present study is closely related to the works of Santos and Reyes (2021), Cruz and Mendoza (2022), Castillo and Rivera (2021), and Mendoza and Cruz (2021), which focused on developing computerized systems for managing member profiles, tracking subscription lifecycles, and improving service delivery in fitness facilities. These studies demonstrated that digital management platforms eliminate duplicate entries, reduce billing discrepancies, and provide administrators with real-time operational summaries. Additional support from Stair and Reynolds (2016) and O’Brien and Marakas (2011) reinforced that digital transformation leads to more dependable and scalable record management systems.</w:t>
      </w:r>
    </w:p>
    <w:p>
      <w:pPr>
        <w:spacing w:before="0" w:after="0" w:line="360" w:lineRule="auto"/>
        <w:ind w:firstLine="720"/>
        <w:jc w:val="both"/>
      </w:pPr>
      <w:r>
        <w:rPr>
          <w:rFonts w:ascii="Courier New" w:hAnsi="Courier New"/>
          <w:b w:val="0"/>
          <w:i w:val="0"/>
          <w:sz w:val="24"/>
        </w:rPr>
        <w:t>In terms of digital attendance and automated verification, studies conducted by Dela Cruz et al. (2021), Garcia and Torres (2022), Soriano et al. (2021), and Dizon et al. (2022) highlighted the effectiveness of QR code technology in ensuring fast, contactless, and accurate check-in logging. Supporting these findings, Bautista and Lim (2021), Villanueva et al. (2022), Lim et al. (2022), and Florendo and Santos (2021) emphasized that automated email notification engines integrated with relational databases ensure timely communication, prevent accidental membership expirations, and enhance member engagement without imposing heavy administrative workloads.</w:t>
      </w:r>
    </w:p>
    <w:p>
      <w:pPr>
        <w:spacing w:before="0" w:after="0" w:line="360" w:lineRule="auto"/>
        <w:ind w:firstLine="720"/>
        <w:jc w:val="both"/>
      </w:pPr>
      <w:r>
        <w:rPr>
          <w:rFonts w:ascii="Courier New" w:hAnsi="Courier New"/>
          <w:b w:val="0"/>
          <w:i w:val="0"/>
          <w:sz w:val="24"/>
        </w:rPr>
        <w:t>Furthermore, the importance of mobile accessibility, payment tracking, and audit logging was emphasized by Hernandez and Aquino (2023), Ramos et al. (2022), Ocampo et al. (2023), Aquino et al. (2022), Navarro and Castillo (2021), Torres and Garcia (2022), Reyes and Santos (2023), and Reyes and Dela Cruz (2022). These authors highlighted that web-distributed client portals (PWAs) provide seamless cross-device accessibility, while automated transaction recording and activity logging establish accountability, protect sensitive information, and support strategic facility planning.</w:t>
      </w:r>
    </w:p>
    <w:p>
      <w:pPr>
        <w:spacing w:before="0" w:after="0" w:line="360" w:lineRule="auto"/>
        <w:ind w:firstLine="720"/>
        <w:jc w:val="both"/>
      </w:pPr>
      <w:r>
        <w:rPr>
          <w:rFonts w:ascii="Courier New" w:hAnsi="Courier New"/>
          <w:b w:val="0"/>
          <w:i w:val="0"/>
          <w:sz w:val="24"/>
        </w:rPr>
        <w:t>Overall, while previous studies focused on membership management, QR code attendance tracking, email notifications, and mobile portals independently, the present research integrates these concepts into a single, cohesive system tailored for local gym operations. Palma’s Elite Gym Membership and Attendance Management System with Email Notification and Mobile Application combines QR code-based attendance scanning, centralized MySQL database management, automated SMTP email alerts, and a web-distributed mobile member portal into a unified platform. Unlike existing systems, this study specifically addresses the practical challenges of entrance queues, unmanaged membership lapses, manual calculation errors, and communication delays at Palma’s Elite Gym. Additionally, the system is evaluated using ISO/IEC 25010 software quality standards and System Usability Scale (SUS) measures to ensure technical excellence and user acceptability. Therefore, this study contributes to the advancement of technology-driven solutions in fitness facility management by delivering a secure, efficient, and user-friendly system.</w:t>
      </w:r>
    </w:p>
    <w:p>
      <w:pPr>
        <w:spacing w:before="280" w:after="120" w:line="360" w:lineRule="auto"/>
        <w:ind w:firstLine="0"/>
        <w:jc w:val="left"/>
      </w:pPr>
      <w:r>
        <w:rPr>
          <w:rFonts w:ascii="Courier New" w:hAnsi="Courier New"/>
          <w:b/>
          <w:i w:val="0"/>
          <w:sz w:val="24"/>
        </w:rPr>
        <w:t>Conceptual Framework</w:t>
      </w:r>
    </w:p>
    <w:p>
      <w:pPr>
        <w:spacing w:before="0" w:after="0" w:line="360" w:lineRule="auto"/>
        <w:ind w:firstLine="720"/>
        <w:jc w:val="both"/>
      </w:pPr>
      <w:r>
        <w:rPr>
          <w:rFonts w:ascii="Courier New" w:hAnsi="Courier New"/>
          <w:b w:val="0"/>
          <w:i w:val="0"/>
          <w:sz w:val="24"/>
        </w:rPr>
        <w:t>The conceptual framework of Palma’s Elite Gym Membership and Attendance Management System is anchored on the Input-Process-Output (IPO) model.</w:t>
      </w:r>
    </w:p>
    <w:p>
      <w:pPr>
        <w:spacing w:before="0" w:after="0" w:line="360" w:lineRule="auto"/>
        <w:ind w:firstLine="720"/>
        <w:jc w:val="both"/>
      </w:pPr>
      <w:r>
        <w:rPr>
          <w:rFonts w:ascii="Courier New" w:hAnsi="Courier New"/>
          <w:b w:val="0"/>
          <w:i w:val="0"/>
          <w:sz w:val="24"/>
        </w:rPr>
        <w:t>The INPUT phase includes the baseline data from the assessment of the current manual system of Palma’s Elite Gym (file security, data management, output reliability, process efficiency, and regulatory compliance), user requirements from administrators and members, hardware specifications (computers, mobile devices, camera scanners), software tools (PHP, MySQL, Apache via XAMPP, JavaScript, HTML5, CSS3, Bootstrap, HTML5-QRCode, PHPMailer), and evaluation criteria from ISO/IEC 25010 and the System Usability Scale (SUS).</w:t>
      </w:r>
    </w:p>
    <w:p>
      <w:pPr>
        <w:spacing w:before="0" w:after="0" w:line="360" w:lineRule="auto"/>
        <w:ind w:firstLine="720"/>
        <w:jc w:val="both"/>
      </w:pPr>
      <w:r>
        <w:rPr>
          <w:rFonts w:ascii="Courier New" w:hAnsi="Courier New"/>
          <w:b w:val="0"/>
          <w:i w:val="0"/>
          <w:sz w:val="24"/>
        </w:rPr>
        <w:t>The PROCESS phase encompasses the execution of the Agile Software Development Model through iterative phases: Planning, System Design and Prototyping (Context Diagram, DFD, ERD), Database Life Cycle (DBLC), System Construction and Coding, Testing and Quality Assurance, and System Deployment and Review based on evaluations from IT experts and end-users.</w:t>
      </w:r>
    </w:p>
    <w:p>
      <w:pPr>
        <w:spacing w:before="0" w:after="0" w:line="360" w:lineRule="auto"/>
        <w:ind w:firstLine="720"/>
        <w:jc w:val="both"/>
      </w:pPr>
      <w:r>
        <w:rPr>
          <w:rFonts w:ascii="Courier New" w:hAnsi="Courier New"/>
          <w:b w:val="0"/>
          <w:i w:val="0"/>
          <w:sz w:val="24"/>
        </w:rPr>
        <w:t>The OUTPUT phase represents the developed Palma’s Elite Gym Membership and Attendance Management System with Email Notification and Mobile Application, providing centralized member records, QR code attendance logs, automated email alerts, transaction ledgers, and a web-distributed mobile member portal.</w:t>
      </w:r>
    </w:p>
    <w:p>
      <w:pPr>
        <w:spacing w:before="120" w:after="240" w:line="360" w:lineRule="auto"/>
        <w:ind w:firstLine="0"/>
        <w:jc w:val="center"/>
      </w:pPr>
      <w:r>
        <w:rPr>
          <w:rFonts w:ascii="Courier New" w:hAnsi="Courier New"/>
          <w:b/>
          <w:i w:val="0"/>
          <w:sz w:val="24"/>
        </w:rPr>
        <w:t>FIGURE 1: Conceptual Framework of Palma’s Elite Gym Membership and Attendance Management System with Email Notification and Mobile Application</w:t>
      </w:r>
    </w:p>
    <w:p>
      <w:pPr>
        <w:spacing w:before="280" w:after="120" w:line="360" w:lineRule="auto"/>
        <w:ind w:firstLine="0"/>
        <w:jc w:val="left"/>
      </w:pPr>
      <w:r>
        <w:rPr>
          <w:rFonts w:ascii="Courier New" w:hAnsi="Courier New"/>
          <w:b/>
          <w:i w:val="0"/>
          <w:sz w:val="24"/>
        </w:rPr>
        <w:t>Statement of the Problem</w:t>
      </w:r>
    </w:p>
    <w:p>
      <w:pPr>
        <w:spacing w:before="0" w:after="0" w:line="360" w:lineRule="auto"/>
        <w:ind w:firstLine="720"/>
        <w:jc w:val="both"/>
      </w:pPr>
      <w:r>
        <w:rPr>
          <w:rFonts w:ascii="Courier New" w:hAnsi="Courier New"/>
          <w:b w:val="0"/>
          <w:i w:val="0"/>
          <w:sz w:val="24"/>
        </w:rPr>
        <w:t>The development of the Palma’s Elite Gym Membership and Attendance Management System with Email Notification and Mobile Application aims to address the operational challenges at Palma’s Elite Gym, where manual record-keeping leads to administrative inefficiencies, delayed attendance verification, disorganized payment records, and communication lapses.</w:t>
      </w:r>
    </w:p>
    <w:p>
      <w:pPr>
        <w:spacing w:before="0" w:after="0" w:line="360" w:lineRule="auto"/>
        <w:ind w:firstLine="720"/>
        <w:jc w:val="both"/>
      </w:pPr>
      <w:r>
        <w:rPr>
          <w:rFonts w:ascii="Courier New" w:hAnsi="Courier New"/>
          <w:b w:val="0"/>
          <w:i w:val="0"/>
          <w:sz w:val="24"/>
        </w:rPr>
        <w:t>Specifically, this study aims to answer the following questions:</w:t>
      </w:r>
    </w:p>
    <w:p>
      <w:pPr>
        <w:spacing w:before="80" w:after="40" w:line="360" w:lineRule="auto"/>
        <w:ind w:firstLine="720"/>
        <w:jc w:val="both"/>
      </w:pPr>
      <w:r>
        <w:rPr>
          <w:rFonts w:ascii="Courier New" w:hAnsi="Courier New"/>
          <w:b/>
          <w:i w:val="0"/>
          <w:sz w:val="24"/>
        </w:rPr>
        <w:t>1. How may the current manual processes and practices of Palma’s Elite Gym be described in terms of:</w:t>
      </w:r>
    </w:p>
    <w:p>
      <w:pPr>
        <w:spacing w:before="20" w:after="20" w:line="360" w:lineRule="auto"/>
        <w:ind w:firstLine="0" w:left="1080"/>
        <w:jc w:val="both"/>
      </w:pPr>
      <w:r>
        <w:rPr>
          <w:rFonts w:ascii="Courier New" w:hAnsi="Courier New"/>
          <w:b w:val="0"/>
          <w:i w:val="0"/>
          <w:sz w:val="24"/>
        </w:rPr>
        <w:t>security of files and records;</w:t>
      </w:r>
    </w:p>
    <w:p>
      <w:pPr>
        <w:spacing w:before="20" w:after="20" w:line="360" w:lineRule="auto"/>
        <w:ind w:firstLine="0" w:left="1080"/>
        <w:jc w:val="both"/>
      </w:pPr>
      <w:r>
        <w:rPr>
          <w:rFonts w:ascii="Courier New" w:hAnsi="Courier New"/>
          <w:b w:val="0"/>
          <w:i w:val="0"/>
          <w:sz w:val="24"/>
        </w:rPr>
        <w:t>management of data;</w:t>
      </w:r>
    </w:p>
    <w:p>
      <w:pPr>
        <w:spacing w:before="20" w:after="20" w:line="360" w:lineRule="auto"/>
        <w:ind w:firstLine="0" w:left="1080"/>
        <w:jc w:val="both"/>
      </w:pPr>
      <w:r>
        <w:rPr>
          <w:rFonts w:ascii="Courier New" w:hAnsi="Courier New"/>
          <w:b w:val="0"/>
          <w:i w:val="0"/>
          <w:sz w:val="24"/>
        </w:rPr>
        <w:t>reliability of output;</w:t>
      </w:r>
    </w:p>
    <w:p>
      <w:pPr>
        <w:spacing w:before="20" w:after="20" w:line="360" w:lineRule="auto"/>
        <w:ind w:firstLine="0" w:left="1080"/>
        <w:jc w:val="both"/>
      </w:pPr>
      <w:r>
        <w:rPr>
          <w:rFonts w:ascii="Courier New" w:hAnsi="Courier New"/>
          <w:b w:val="0"/>
          <w:i w:val="0"/>
          <w:sz w:val="24"/>
        </w:rPr>
        <w:t>efficiency of processes; and</w:t>
      </w:r>
    </w:p>
    <w:p>
      <w:pPr>
        <w:spacing w:before="20" w:after="20" w:line="360" w:lineRule="auto"/>
        <w:ind w:firstLine="0" w:left="1080"/>
        <w:jc w:val="both"/>
      </w:pPr>
      <w:r>
        <w:rPr>
          <w:rFonts w:ascii="Courier New" w:hAnsi="Courier New"/>
          <w:b w:val="0"/>
          <w:i w:val="0"/>
          <w:sz w:val="24"/>
        </w:rPr>
        <w:t>compliance with regulations and standards?</w:t>
      </w:r>
    </w:p>
    <w:p>
      <w:pPr>
        <w:spacing w:before="80" w:after="40" w:line="360" w:lineRule="auto"/>
        <w:ind w:firstLine="720"/>
        <w:jc w:val="both"/>
      </w:pPr>
      <w:r>
        <w:rPr>
          <w:rFonts w:ascii="Courier New" w:hAnsi="Courier New"/>
          <w:b/>
          <w:i w:val="0"/>
          <w:sz w:val="24"/>
        </w:rPr>
        <w:t>2. How may the Palma’s Elite Gym Membership and Attendance Management System with Email Notification and Mobile Application be developed following the Agile Software Development Model in terms of:</w:t>
      </w:r>
    </w:p>
    <w:p>
      <w:pPr>
        <w:spacing w:before="20" w:after="20" w:line="360" w:lineRule="auto"/>
        <w:ind w:firstLine="0" w:left="1080"/>
        <w:jc w:val="both"/>
      </w:pPr>
      <w:r>
        <w:rPr>
          <w:rFonts w:ascii="Courier New" w:hAnsi="Courier New"/>
          <w:b w:val="0"/>
          <w:i w:val="0"/>
          <w:sz w:val="24"/>
        </w:rPr>
        <w:t>planning and requirements gathering;</w:t>
      </w:r>
    </w:p>
    <w:p>
      <w:pPr>
        <w:spacing w:before="20" w:after="20" w:line="360" w:lineRule="auto"/>
        <w:ind w:firstLine="0" w:left="1080"/>
        <w:jc w:val="both"/>
      </w:pPr>
      <w:r>
        <w:rPr>
          <w:rFonts w:ascii="Courier New" w:hAnsi="Courier New"/>
          <w:b w:val="0"/>
          <w:i w:val="0"/>
          <w:sz w:val="24"/>
        </w:rPr>
        <w:t>system design and prototyping;</w:t>
      </w:r>
    </w:p>
    <w:p>
      <w:pPr>
        <w:spacing w:before="20" w:after="20" w:line="360" w:lineRule="auto"/>
        <w:ind w:firstLine="0" w:left="1080"/>
        <w:jc w:val="both"/>
      </w:pPr>
      <w:r>
        <w:rPr>
          <w:rFonts w:ascii="Courier New" w:hAnsi="Courier New"/>
          <w:b w:val="0"/>
          <w:i w:val="0"/>
          <w:sz w:val="24"/>
        </w:rPr>
        <w:t>development and implementation;</w:t>
      </w:r>
    </w:p>
    <w:p>
      <w:pPr>
        <w:spacing w:before="20" w:after="20" w:line="360" w:lineRule="auto"/>
        <w:ind w:firstLine="0" w:left="1080"/>
        <w:jc w:val="both"/>
      </w:pPr>
      <w:r>
        <w:rPr>
          <w:rFonts w:ascii="Courier New" w:hAnsi="Courier New"/>
          <w:b w:val="0"/>
          <w:i w:val="0"/>
          <w:sz w:val="24"/>
        </w:rPr>
        <w:t>testing and quality assurance; and</w:t>
      </w:r>
    </w:p>
    <w:p>
      <w:pPr>
        <w:spacing w:before="20" w:after="20" w:line="360" w:lineRule="auto"/>
        <w:ind w:firstLine="0" w:left="1080"/>
        <w:jc w:val="both"/>
      </w:pPr>
      <w:r>
        <w:rPr>
          <w:rFonts w:ascii="Courier New" w:hAnsi="Courier New"/>
          <w:b w:val="0"/>
          <w:i w:val="0"/>
          <w:sz w:val="24"/>
        </w:rPr>
        <w:t>deployment, launch, and review?</w:t>
      </w:r>
    </w:p>
    <w:p>
      <w:pPr>
        <w:spacing w:before="80" w:after="40" w:line="360" w:lineRule="auto"/>
        <w:ind w:firstLine="720"/>
        <w:jc w:val="both"/>
      </w:pPr>
      <w:r>
        <w:rPr>
          <w:rFonts w:ascii="Courier New" w:hAnsi="Courier New"/>
          <w:b/>
          <w:i w:val="0"/>
          <w:sz w:val="24"/>
        </w:rPr>
        <w:t>3. How may the database of the proposed system be designed and developed following the Database Life Cycle (DBLC) in terms of:</w:t>
      </w:r>
    </w:p>
    <w:p>
      <w:pPr>
        <w:spacing w:before="20" w:after="20" w:line="360" w:lineRule="auto"/>
        <w:ind w:firstLine="0" w:left="1080"/>
        <w:jc w:val="both"/>
      </w:pPr>
      <w:r>
        <w:rPr>
          <w:rFonts w:ascii="Courier New" w:hAnsi="Courier New"/>
          <w:b w:val="0"/>
          <w:i w:val="0"/>
          <w:sz w:val="24"/>
        </w:rPr>
        <w:t>requirements analysis;</w:t>
      </w:r>
    </w:p>
    <w:p>
      <w:pPr>
        <w:spacing w:before="20" w:after="20" w:line="360" w:lineRule="auto"/>
        <w:ind w:firstLine="0" w:left="1080"/>
        <w:jc w:val="both"/>
      </w:pPr>
      <w:r>
        <w:rPr>
          <w:rFonts w:ascii="Courier New" w:hAnsi="Courier New"/>
          <w:b w:val="0"/>
          <w:i w:val="0"/>
          <w:sz w:val="24"/>
        </w:rPr>
        <w:t>logical database design;</w:t>
      </w:r>
    </w:p>
    <w:p>
      <w:pPr>
        <w:spacing w:before="20" w:after="20" w:line="360" w:lineRule="auto"/>
        <w:ind w:firstLine="0" w:left="1080"/>
        <w:jc w:val="both"/>
      </w:pPr>
      <w:r>
        <w:rPr>
          <w:rFonts w:ascii="Courier New" w:hAnsi="Courier New"/>
          <w:b w:val="0"/>
          <w:i w:val="0"/>
          <w:sz w:val="24"/>
        </w:rPr>
        <w:t>physical database design;</w:t>
      </w:r>
    </w:p>
    <w:p>
      <w:pPr>
        <w:spacing w:before="20" w:after="20" w:line="360" w:lineRule="auto"/>
        <w:ind w:firstLine="0" w:left="1080"/>
        <w:jc w:val="both"/>
      </w:pPr>
      <w:r>
        <w:rPr>
          <w:rFonts w:ascii="Courier New" w:hAnsi="Courier New"/>
          <w:b w:val="0"/>
          <w:i w:val="0"/>
          <w:sz w:val="24"/>
        </w:rPr>
        <w:t>implementation; and</w:t>
      </w:r>
    </w:p>
    <w:p>
      <w:pPr>
        <w:spacing w:before="20" w:after="20" w:line="360" w:lineRule="auto"/>
        <w:ind w:firstLine="0" w:left="1080"/>
        <w:jc w:val="both"/>
      </w:pPr>
      <w:r>
        <w:rPr>
          <w:rFonts w:ascii="Courier New" w:hAnsi="Courier New"/>
          <w:b w:val="0"/>
          <w:i w:val="0"/>
          <w:sz w:val="24"/>
        </w:rPr>
        <w:t>maintenance?</w:t>
      </w:r>
    </w:p>
    <w:p>
      <w:pPr>
        <w:spacing w:before="80" w:after="40" w:line="360" w:lineRule="auto"/>
        <w:ind w:firstLine="720"/>
        <w:jc w:val="both"/>
      </w:pPr>
      <w:r>
        <w:rPr>
          <w:rFonts w:ascii="Courier New" w:hAnsi="Courier New"/>
          <w:b/>
          <w:i w:val="0"/>
          <w:sz w:val="24"/>
        </w:rPr>
        <w:t>4. How may the IT consultants evaluate the developed system in terms of software quality characteristics using ISO/IEC 25010:</w:t>
      </w:r>
    </w:p>
    <w:p>
      <w:pPr>
        <w:spacing w:before="20" w:after="20" w:line="360" w:lineRule="auto"/>
        <w:ind w:firstLine="0" w:left="1080"/>
        <w:jc w:val="both"/>
      </w:pPr>
      <w:r>
        <w:rPr>
          <w:rFonts w:ascii="Courier New" w:hAnsi="Courier New"/>
          <w:b w:val="0"/>
          <w:i w:val="0"/>
          <w:sz w:val="24"/>
        </w:rPr>
        <w:t>functional suitability;</w:t>
      </w:r>
    </w:p>
    <w:p>
      <w:pPr>
        <w:spacing w:before="20" w:after="20" w:line="360" w:lineRule="auto"/>
        <w:ind w:firstLine="0" w:left="1080"/>
        <w:jc w:val="both"/>
      </w:pPr>
      <w:r>
        <w:rPr>
          <w:rFonts w:ascii="Courier New" w:hAnsi="Courier New"/>
          <w:b w:val="0"/>
          <w:i w:val="0"/>
          <w:sz w:val="24"/>
        </w:rPr>
        <w:t>performance efficiency;</w:t>
      </w:r>
    </w:p>
    <w:p>
      <w:pPr>
        <w:spacing w:before="20" w:after="20" w:line="360" w:lineRule="auto"/>
        <w:ind w:firstLine="0" w:left="1080"/>
        <w:jc w:val="both"/>
      </w:pPr>
      <w:r>
        <w:rPr>
          <w:rFonts w:ascii="Courier New" w:hAnsi="Courier New"/>
          <w:b w:val="0"/>
          <w:i w:val="0"/>
          <w:sz w:val="24"/>
        </w:rPr>
        <w:t>compatibility;</w:t>
      </w:r>
    </w:p>
    <w:p>
      <w:pPr>
        <w:spacing w:before="20" w:after="20" w:line="360" w:lineRule="auto"/>
        <w:ind w:firstLine="0" w:left="1080"/>
        <w:jc w:val="both"/>
      </w:pPr>
      <w:r>
        <w:rPr>
          <w:rFonts w:ascii="Courier New" w:hAnsi="Courier New"/>
          <w:b w:val="0"/>
          <w:i w:val="0"/>
          <w:sz w:val="24"/>
        </w:rPr>
        <w:t>usability;</w:t>
      </w:r>
    </w:p>
    <w:p>
      <w:pPr>
        <w:spacing w:before="20" w:after="20" w:line="360" w:lineRule="auto"/>
        <w:ind w:firstLine="0" w:left="1080"/>
        <w:jc w:val="both"/>
      </w:pPr>
      <w:r>
        <w:rPr>
          <w:rFonts w:ascii="Courier New" w:hAnsi="Courier New"/>
          <w:b w:val="0"/>
          <w:i w:val="0"/>
          <w:sz w:val="24"/>
        </w:rPr>
        <w:t>reliability; and</w:t>
      </w:r>
    </w:p>
    <w:p>
      <w:pPr>
        <w:spacing w:before="20" w:after="20" w:line="360" w:lineRule="auto"/>
        <w:ind w:firstLine="0" w:left="1080"/>
        <w:jc w:val="both"/>
      </w:pPr>
      <w:r>
        <w:rPr>
          <w:rFonts w:ascii="Courier New" w:hAnsi="Courier New"/>
          <w:b w:val="0"/>
          <w:i w:val="0"/>
          <w:sz w:val="24"/>
        </w:rPr>
        <w:t>security?</w:t>
      </w:r>
    </w:p>
    <w:p>
      <w:pPr>
        <w:spacing w:before="80" w:after="40" w:line="360" w:lineRule="auto"/>
        <w:ind w:firstLine="720"/>
        <w:jc w:val="both"/>
      </w:pPr>
      <w:r>
        <w:rPr>
          <w:rFonts w:ascii="Courier New" w:hAnsi="Courier New"/>
          <w:b/>
          <w:i w:val="0"/>
          <w:sz w:val="24"/>
        </w:rPr>
        <w:t>5. How may the end-users (gym administrators, staff, and members) evaluate the developed application based on the System Usability Scale (SUS) in terms of:</w:t>
      </w:r>
    </w:p>
    <w:p>
      <w:pPr>
        <w:spacing w:before="20" w:after="20" w:line="360" w:lineRule="auto"/>
        <w:ind w:firstLine="0" w:left="1080"/>
        <w:jc w:val="both"/>
      </w:pPr>
      <w:r>
        <w:rPr>
          <w:rFonts w:ascii="Courier New" w:hAnsi="Courier New"/>
          <w:b w:val="0"/>
          <w:i w:val="0"/>
          <w:sz w:val="24"/>
        </w:rPr>
        <w:t>ease-of-use;</w:t>
      </w:r>
    </w:p>
    <w:p>
      <w:pPr>
        <w:spacing w:before="20" w:after="20" w:line="360" w:lineRule="auto"/>
        <w:ind w:firstLine="0" w:left="1080"/>
        <w:jc w:val="both"/>
      </w:pPr>
      <w:r>
        <w:rPr>
          <w:rFonts w:ascii="Courier New" w:hAnsi="Courier New"/>
          <w:b w:val="0"/>
          <w:i w:val="0"/>
          <w:sz w:val="24"/>
        </w:rPr>
        <w:t>efficiency;</w:t>
      </w:r>
    </w:p>
    <w:p>
      <w:pPr>
        <w:spacing w:before="20" w:after="20" w:line="360" w:lineRule="auto"/>
        <w:ind w:firstLine="0" w:left="1080"/>
        <w:jc w:val="both"/>
      </w:pPr>
      <w:r>
        <w:rPr>
          <w:rFonts w:ascii="Courier New" w:hAnsi="Courier New"/>
          <w:b w:val="0"/>
          <w:i w:val="0"/>
          <w:sz w:val="24"/>
        </w:rPr>
        <w:t>learnability; and</w:t>
      </w:r>
    </w:p>
    <w:p>
      <w:pPr>
        <w:spacing w:before="20" w:after="20" w:line="360" w:lineRule="auto"/>
        <w:ind w:firstLine="0" w:left="1080"/>
        <w:jc w:val="both"/>
      </w:pPr>
      <w:r>
        <w:rPr>
          <w:rFonts w:ascii="Courier New" w:hAnsi="Courier New"/>
          <w:b w:val="0"/>
          <w:i w:val="0"/>
          <w:sz w:val="24"/>
        </w:rPr>
        <w:t>user satisfaction?</w:t>
      </w:r>
    </w:p>
    <w:p>
      <w:pPr>
        <w:spacing w:before="280" w:after="120" w:line="360" w:lineRule="auto"/>
        <w:ind w:firstLine="0"/>
        <w:jc w:val="left"/>
      </w:pPr>
      <w:r>
        <w:rPr>
          <w:rFonts w:ascii="Courier New" w:hAnsi="Courier New"/>
          <w:b/>
          <w:i w:val="0"/>
          <w:sz w:val="24"/>
        </w:rPr>
        <w:t>Scope and Delimitation</w:t>
      </w:r>
    </w:p>
    <w:p>
      <w:pPr>
        <w:spacing w:before="0" w:after="0" w:line="360" w:lineRule="auto"/>
        <w:ind w:firstLine="720"/>
        <w:jc w:val="both"/>
      </w:pPr>
      <w:r>
        <w:rPr>
          <w:rFonts w:ascii="Courier New" w:hAnsi="Courier New"/>
          <w:b w:val="0"/>
          <w:i w:val="0"/>
          <w:sz w:val="24"/>
        </w:rPr>
        <w:t>This study focuses on the design, development, and evaluation of the Palma’s Elite Gym Membership and Attendance Management System with Email Notification and Mobile Application, intended to automate the administrative operations of the fitness center. The system covers two primary user roles: administrators and gym members. The administrative web panel provides member registration, membership plan management, subscription recording, QR code generation, camera-based QR attendance scanning with manual ID entry fallback, transaction recording, activity logging, and system settings configuration. The mobile application allows registered gym members to view personal profile details, monitor attendance history, receive automated email notifications, and access their digital QR pass for gym entry. The email notification module utilizes PHPMailer via SMTP to dispatch automated alerts for registration confirmation, payment receipt, inactivity warnings, and upcoming subscription expirations.</w:t>
      </w:r>
    </w:p>
    <w:p>
      <w:pPr>
        <w:spacing w:before="0" w:after="0" w:line="360" w:lineRule="auto"/>
        <w:ind w:firstLine="720"/>
        <w:jc w:val="both"/>
      </w:pPr>
      <w:r>
        <w:rPr>
          <w:rFonts w:ascii="Courier New" w:hAnsi="Courier New"/>
          <w:b w:val="0"/>
          <w:i w:val="0"/>
          <w:sz w:val="24"/>
        </w:rPr>
        <w:t>This study is delimited to the single-branch facility of Palma’s Elite Gym located in Sto. Domingo, Nueva Ecija. Attendance tracking is exclusively managed through QR code scanning and manual ID input, without specialized biometric hardware (such as fingerprint scanners or facial recognition terminals). Payment processing is limited to manual recording of over-the-counter cash and recorded bank transfer transactions by administrators, without integration of third-party online payment gateway APIs. Financial reports are confined to subscription payment records and do not constitute a full-scale accounting system. In addition, workout routine generation and nutritional diet monitoring are excluded from the scope of this management platform. Furthermore, the mobile application is deployed as a web-distributed Progressive Web Application (PWA) downloadable and installable directly through the system's web portal via a mobile web browser, and is not hosted, published, or distributed through commercial mobile app marketplaces such as the Google Play Store or Apple App Store.</w:t>
      </w:r>
    </w:p>
    <w:p>
      <w:pPr>
        <w:spacing w:before="280" w:after="120" w:line="360" w:lineRule="auto"/>
        <w:ind w:firstLine="0"/>
        <w:jc w:val="left"/>
      </w:pPr>
      <w:r>
        <w:rPr>
          <w:rFonts w:ascii="Courier New" w:hAnsi="Courier New"/>
          <w:b/>
          <w:i w:val="0"/>
          <w:sz w:val="24"/>
        </w:rPr>
        <w:t>Significance of the Study</w:t>
      </w:r>
    </w:p>
    <w:p>
      <w:pPr>
        <w:spacing w:before="0" w:after="0" w:line="360" w:lineRule="auto"/>
        <w:ind w:firstLine="720"/>
        <w:jc w:val="both"/>
      </w:pPr>
      <w:r>
        <w:rPr>
          <w:rFonts w:ascii="Courier New" w:hAnsi="Courier New"/>
          <w:b w:val="0"/>
          <w:i w:val="0"/>
          <w:sz w:val="24"/>
        </w:rPr>
        <w:t>This study will benefit Palma’s Elite Gym by improving the management of memberships, attendance tracking, and member communications.</w:t>
      </w:r>
    </w:p>
    <w:p>
      <w:pPr>
        <w:spacing w:before="0" w:after="0" w:line="360" w:lineRule="auto"/>
        <w:ind w:firstLine="720"/>
        <w:jc w:val="both"/>
      </w:pPr>
      <w:r>
        <w:rPr>
          <w:rFonts w:ascii="Courier New" w:hAnsi="Courier New"/>
          <w:b w:val="0"/>
          <w:i w:val="0"/>
          <w:sz w:val="24"/>
        </w:rPr>
        <w:t>Specifically, this study is beneficial to the following:</w:t>
      </w:r>
    </w:p>
    <w:p>
      <w:pPr>
        <w:spacing w:before="60" w:after="60" w:line="360" w:lineRule="auto"/>
        <w:ind w:firstLine="720"/>
        <w:jc w:val="both"/>
      </w:pPr>
      <w:r>
        <w:rPr>
          <w:rFonts w:ascii="Courier New" w:hAnsi="Courier New"/>
          <w:b/>
          <w:sz w:val="24"/>
        </w:rPr>
        <w:t>Gym Administrators and Staff.</w:t>
      </w:r>
      <w:r>
        <w:rPr>
          <w:rFonts w:ascii="Courier New" w:hAnsi="Courier New"/>
          <w:sz w:val="24"/>
        </w:rPr>
        <w:t xml:space="preserve"> The system provides an automated platform for registering members, logging attendance via QR codes, tracking subscription payments, and generating reports, reducing manual paperwork and minimizing errors.</w:t>
      </w:r>
    </w:p>
    <w:p>
      <w:pPr>
        <w:spacing w:before="60" w:after="60" w:line="360" w:lineRule="auto"/>
        <w:ind w:firstLine="720"/>
        <w:jc w:val="both"/>
      </w:pPr>
      <w:r>
        <w:rPr>
          <w:rFonts w:ascii="Courier New" w:hAnsi="Courier New"/>
          <w:b/>
          <w:sz w:val="24"/>
        </w:rPr>
        <w:t>Gym Members.</w:t>
      </w:r>
      <w:r>
        <w:rPr>
          <w:rFonts w:ascii="Courier New" w:hAnsi="Courier New"/>
          <w:sz w:val="24"/>
        </w:rPr>
        <w:t xml:space="preserve"> Members experience faster, contactless check-in, immediate mobile access to their membership and attendance records, and timely email reminders regarding renewals, ensuring uninterrupted gym access.</w:t>
      </w:r>
    </w:p>
    <w:p>
      <w:pPr>
        <w:spacing w:before="60" w:after="60" w:line="360" w:lineRule="auto"/>
        <w:ind w:firstLine="720"/>
        <w:jc w:val="both"/>
      </w:pPr>
      <w:r>
        <w:rPr>
          <w:rFonts w:ascii="Courier New" w:hAnsi="Courier New"/>
          <w:b/>
          <w:sz w:val="24"/>
        </w:rPr>
        <w:t>Gym Management and Owners.</w:t>
      </w:r>
      <w:r>
        <w:rPr>
          <w:rFonts w:ascii="Courier New" w:hAnsi="Courier New"/>
          <w:sz w:val="24"/>
        </w:rPr>
        <w:t xml:space="preserve"> Management gains real-time visibility into active member counts, attendance trends, and revenue records, supporting data-driven planning and facility management.</w:t>
      </w:r>
    </w:p>
    <w:p>
      <w:pPr>
        <w:spacing w:before="60" w:after="60" w:line="360" w:lineRule="auto"/>
        <w:ind w:firstLine="720"/>
        <w:jc w:val="both"/>
      </w:pPr>
      <w:r>
        <w:rPr>
          <w:rFonts w:ascii="Courier New" w:hAnsi="Courier New"/>
          <w:b/>
          <w:sz w:val="24"/>
        </w:rPr>
        <w:t>IT Professionals and Developers.</w:t>
      </w:r>
      <w:r>
        <w:rPr>
          <w:rFonts w:ascii="Courier New" w:hAnsi="Courier New"/>
          <w:sz w:val="24"/>
        </w:rPr>
        <w:t xml:space="preserve"> This study serves as a practical reference for developing web-based management systems integrated with QR code scanning, automated SMTP email engines, and mobile interfaces.</w:t>
      </w:r>
    </w:p>
    <w:p>
      <w:pPr>
        <w:spacing w:before="60" w:after="60" w:line="360" w:lineRule="auto"/>
        <w:ind w:firstLine="720"/>
        <w:jc w:val="both"/>
      </w:pPr>
      <w:r>
        <w:rPr>
          <w:rFonts w:ascii="Courier New" w:hAnsi="Courier New"/>
          <w:b/>
          <w:sz w:val="24"/>
        </w:rPr>
        <w:t>Future Researchers.</w:t>
      </w:r>
      <w:r>
        <w:rPr>
          <w:rFonts w:ascii="Courier New" w:hAnsi="Courier New"/>
          <w:sz w:val="24"/>
        </w:rPr>
        <w:t xml:space="preserve"> This study may serve as a reference for future researchers who plan to develop systems related to fitness management, automated access control, or mobile-integrated information systems.</w:t>
      </w:r>
    </w:p>
    <w:p>
      <w:pPr>
        <w:spacing w:before="280" w:after="120" w:line="360" w:lineRule="auto"/>
        <w:ind w:firstLine="0"/>
        <w:jc w:val="left"/>
      </w:pPr>
      <w:r>
        <w:rPr>
          <w:rFonts w:ascii="Courier New" w:hAnsi="Courier New"/>
          <w:b/>
          <w:i w:val="0"/>
          <w:sz w:val="24"/>
        </w:rPr>
        <w:t>Definition of Terms</w:t>
      </w:r>
    </w:p>
    <w:p>
      <w:pPr>
        <w:spacing w:before="0" w:after="0" w:line="360" w:lineRule="auto"/>
        <w:ind w:firstLine="720"/>
        <w:jc w:val="both"/>
      </w:pPr>
      <w:r>
        <w:rPr>
          <w:rFonts w:ascii="Courier New" w:hAnsi="Courier New"/>
          <w:b w:val="0"/>
          <w:i w:val="0"/>
          <w:sz w:val="24"/>
        </w:rPr>
        <w:t>The following terms are conceptually and operationally defined for this study:</w:t>
      </w:r>
    </w:p>
    <w:p>
      <w:pPr>
        <w:spacing w:before="40" w:after="40" w:line="360" w:lineRule="auto"/>
        <w:ind w:firstLine="720"/>
        <w:jc w:val="both"/>
      </w:pPr>
      <w:r>
        <w:rPr>
          <w:rFonts w:ascii="Courier New" w:hAnsi="Courier New"/>
          <w:b/>
          <w:sz w:val="24"/>
        </w:rPr>
        <w:t>Agile Development Model -</w:t>
      </w:r>
      <w:r>
        <w:rPr>
          <w:rFonts w:ascii="Courier New" w:hAnsi="Courier New"/>
          <w:sz w:val="24"/>
        </w:rPr>
        <w:t xml:space="preserve"> Guides the iterative development of the system through progressive phases of planning, design, coding, testing, and review based on user feedback.</w:t>
      </w:r>
    </w:p>
    <w:p>
      <w:pPr>
        <w:spacing w:before="40" w:after="40" w:line="360" w:lineRule="auto"/>
        <w:ind w:firstLine="720"/>
        <w:jc w:val="both"/>
      </w:pPr>
      <w:r>
        <w:rPr>
          <w:rFonts w:ascii="Courier New" w:hAnsi="Courier New"/>
          <w:b/>
          <w:sz w:val="24"/>
        </w:rPr>
        <w:t>Attendance Management -</w:t>
      </w:r>
      <w:r>
        <w:rPr>
          <w:rFonts w:ascii="Courier New" w:hAnsi="Courier New"/>
          <w:sz w:val="24"/>
        </w:rPr>
        <w:t xml:space="preserve"> The process of recording, tracking, and monitoring member check-in and check-out logs using QR code scanning or manual member ID entry.</w:t>
      </w:r>
    </w:p>
    <w:p>
      <w:pPr>
        <w:spacing w:before="40" w:after="40" w:line="360" w:lineRule="auto"/>
        <w:ind w:firstLine="720"/>
        <w:jc w:val="both"/>
      </w:pPr>
      <w:r>
        <w:rPr>
          <w:rFonts w:ascii="Courier New" w:hAnsi="Courier New"/>
          <w:b/>
          <w:sz w:val="24"/>
        </w:rPr>
        <w:t>Database -</w:t>
      </w:r>
      <w:r>
        <w:rPr>
          <w:rFonts w:ascii="Courier New" w:hAnsi="Courier New"/>
          <w:sz w:val="24"/>
        </w:rPr>
        <w:t xml:space="preserve"> A structured collection of data that allows for efficient storage, retrieval, and management of member records, attendance logs, and transaction history using MySQL.</w:t>
      </w:r>
    </w:p>
    <w:p>
      <w:pPr>
        <w:spacing w:before="40" w:after="40" w:line="360" w:lineRule="auto"/>
        <w:ind w:firstLine="720"/>
        <w:jc w:val="both"/>
      </w:pPr>
      <w:r>
        <w:rPr>
          <w:rFonts w:ascii="Courier New" w:hAnsi="Courier New"/>
          <w:b/>
          <w:sz w:val="24"/>
        </w:rPr>
        <w:t>Database Life Cycle (DBLC) -</w:t>
      </w:r>
      <w:r>
        <w:rPr>
          <w:rFonts w:ascii="Courier New" w:hAnsi="Courier New"/>
          <w:sz w:val="24"/>
        </w:rPr>
        <w:t xml:space="preserve"> A structured framework guiding requirements analysis, logical design, physical design, implementation, and maintenance of the relational database.</w:t>
      </w:r>
    </w:p>
    <w:p>
      <w:pPr>
        <w:spacing w:before="40" w:after="40" w:line="360" w:lineRule="auto"/>
        <w:ind w:firstLine="720"/>
        <w:jc w:val="both"/>
      </w:pPr>
      <w:r>
        <w:rPr>
          <w:rFonts w:ascii="Courier New" w:hAnsi="Courier New"/>
          <w:b/>
          <w:sz w:val="24"/>
        </w:rPr>
        <w:t>Email Notification -</w:t>
      </w:r>
      <w:r>
        <w:rPr>
          <w:rFonts w:ascii="Courier New" w:hAnsi="Courier New"/>
          <w:sz w:val="24"/>
        </w:rPr>
        <w:t xml:space="preserve"> An automated electronic message transmitted via PHPMailer using SMTP configuration to notify members regarding registration, inactivity, and subscription expirations.</w:t>
      </w:r>
    </w:p>
    <w:p>
      <w:pPr>
        <w:spacing w:before="40" w:after="40" w:line="360" w:lineRule="auto"/>
        <w:ind w:firstLine="720"/>
        <w:jc w:val="both"/>
      </w:pPr>
      <w:r>
        <w:rPr>
          <w:rFonts w:ascii="Courier New" w:hAnsi="Courier New"/>
          <w:b/>
          <w:sz w:val="24"/>
        </w:rPr>
        <w:t>ISO/IEC 25010 Model -</w:t>
      </w:r>
      <w:r>
        <w:rPr>
          <w:rFonts w:ascii="Courier New" w:hAnsi="Courier New"/>
          <w:sz w:val="24"/>
        </w:rPr>
        <w:t xml:space="preserve"> Evaluates the system based on functional suitability, performance efficiency, compatibility, usability, reliability, and security software quality standards.</w:t>
      </w:r>
    </w:p>
    <w:p>
      <w:pPr>
        <w:spacing w:before="40" w:after="40" w:line="360" w:lineRule="auto"/>
        <w:ind w:firstLine="720"/>
        <w:jc w:val="both"/>
      </w:pPr>
      <w:r>
        <w:rPr>
          <w:rFonts w:ascii="Courier New" w:hAnsi="Courier New"/>
          <w:b/>
          <w:sz w:val="24"/>
        </w:rPr>
        <w:t>Membership Management -</w:t>
      </w:r>
      <w:r>
        <w:rPr>
          <w:rFonts w:ascii="Courier New" w:hAnsi="Courier New"/>
          <w:sz w:val="24"/>
        </w:rPr>
        <w:t xml:space="preserve"> The administrative function of enrolling members, assigning subscription plans, tracking expiration dates, and maintaining profile records.</w:t>
      </w:r>
    </w:p>
    <w:p>
      <w:pPr>
        <w:spacing w:before="40" w:after="40" w:line="360" w:lineRule="auto"/>
        <w:ind w:firstLine="720"/>
        <w:jc w:val="both"/>
      </w:pPr>
      <w:r>
        <w:rPr>
          <w:rFonts w:ascii="Courier New" w:hAnsi="Courier New"/>
          <w:b/>
          <w:sz w:val="24"/>
        </w:rPr>
        <w:t>Mobile Application -</w:t>
      </w:r>
      <w:r>
        <w:rPr>
          <w:rFonts w:ascii="Courier New" w:hAnsi="Courier New"/>
          <w:sz w:val="24"/>
        </w:rPr>
        <w:t xml:space="preserve"> The web-distributed client portal (PWA) downloaded directly via mobile web browser, allowing members to view their profile, attendance logs, and digital QR entry pass without downloading from app stores.</w:t>
      </w:r>
    </w:p>
    <w:p>
      <w:pPr>
        <w:spacing w:before="40" w:after="40" w:line="360" w:lineRule="auto"/>
        <w:ind w:firstLine="720"/>
        <w:jc w:val="both"/>
      </w:pPr>
      <w:r>
        <w:rPr>
          <w:rFonts w:ascii="Courier New" w:hAnsi="Courier New"/>
          <w:b/>
          <w:sz w:val="24"/>
        </w:rPr>
        <w:t>PHPMailer -</w:t>
      </w:r>
      <w:r>
        <w:rPr>
          <w:rFonts w:ascii="Courier New" w:hAnsi="Courier New"/>
          <w:sz w:val="24"/>
        </w:rPr>
        <w:t xml:space="preserve"> An open-source PHP library used in this system to connect to an SMTP email server for automated dispatch of member notifications.</w:t>
      </w:r>
    </w:p>
    <w:p>
      <w:pPr>
        <w:spacing w:before="40" w:after="40" w:line="360" w:lineRule="auto"/>
        <w:ind w:firstLine="720"/>
        <w:jc w:val="both"/>
      </w:pPr>
      <w:r>
        <w:rPr>
          <w:rFonts w:ascii="Courier New" w:hAnsi="Courier New"/>
          <w:b/>
          <w:sz w:val="24"/>
        </w:rPr>
        <w:t>QR Code -</w:t>
      </w:r>
      <w:r>
        <w:rPr>
          <w:rFonts w:ascii="Courier New" w:hAnsi="Courier New"/>
          <w:sz w:val="24"/>
        </w:rPr>
        <w:t xml:space="preserve"> A two-dimensional barcode assigned uniquely to each registered member for rapid, contactless attendance logging at the gym entrance.</w:t>
      </w:r>
    </w:p>
    <w:p>
      <w:pPr>
        <w:spacing w:before="40" w:after="40" w:line="360" w:lineRule="auto"/>
        <w:ind w:firstLine="720"/>
        <w:jc w:val="both"/>
      </w:pPr>
      <w:r>
        <w:rPr>
          <w:rFonts w:ascii="Courier New" w:hAnsi="Courier New"/>
          <w:b/>
          <w:sz w:val="24"/>
        </w:rPr>
        <w:t>System Usability Scale (SUS) -</w:t>
      </w:r>
      <w:r>
        <w:rPr>
          <w:rFonts w:ascii="Courier New" w:hAnsi="Courier New"/>
          <w:sz w:val="24"/>
        </w:rPr>
        <w:t xml:space="preserve"> A standardized 10-item evaluation tool used to measure the usability, learnability, efficiency, and user satisfaction of the system among end-users.</w:t>
      </w:r>
    </w:p>
    <w:p>
      <w:pPr>
        <w:spacing w:before="40" w:after="40" w:line="360" w:lineRule="auto"/>
        <w:ind w:firstLine="720"/>
        <w:jc w:val="both"/>
      </w:pPr>
      <w:r>
        <w:rPr>
          <w:rFonts w:ascii="Courier New" w:hAnsi="Courier New"/>
          <w:b/>
          <w:sz w:val="24"/>
        </w:rPr>
        <w:t>Web-Based Administrative Panel -</w:t>
      </w:r>
      <w:r>
        <w:rPr>
          <w:rFonts w:ascii="Courier New" w:hAnsi="Courier New"/>
          <w:sz w:val="24"/>
        </w:rPr>
        <w:t xml:space="preserve"> The primary browser-accessible interface used by gym administrators and staff to manage member data, scan attendance, and view reports.</w:t>
      </w:r>
    </w:p>
    <w:p>
      <w:pPr>
        <w:spacing w:before="280" w:after="120" w:line="360" w:lineRule="auto"/>
        <w:ind w:firstLine="0"/>
        <w:jc w:val="left"/>
      </w:pPr>
      <w:r>
        <w:rPr>
          <w:rFonts w:ascii="Courier New" w:hAnsi="Courier New"/>
          <w:b/>
          <w:i w:val="0"/>
          <w:sz w:val="24"/>
        </w:rPr>
        <w:t>Assessment of the Current Manual System</w:t>
      </w:r>
    </w:p>
    <w:p>
      <w:pPr>
        <w:spacing w:before="0" w:after="0" w:line="360" w:lineRule="auto"/>
        <w:ind w:firstLine="720"/>
        <w:jc w:val="both"/>
      </w:pPr>
      <w:r>
        <w:rPr>
          <w:rFonts w:ascii="Courier New" w:hAnsi="Courier New"/>
          <w:b w:val="0"/>
          <w:i w:val="0"/>
          <w:sz w:val="24"/>
        </w:rPr>
        <w:t>This section presents, analyzes, and interprets the data gathered regarding the assessment of the current manual system used by Palma’s Elite Gym in Sto. Domingo, Nueva Ecija. The data were evaluated across five parameters using frequency distribution and weighted mean.</w:t>
      </w:r>
    </w:p>
    <w:p>
      <w:pPr>
        <w:spacing w:before="160" w:after="40" w:line="360" w:lineRule="auto"/>
        <w:ind w:firstLine="0"/>
        <w:jc w:val="both"/>
      </w:pPr>
      <w:r>
        <w:rPr>
          <w:rFonts w:ascii="Courier New" w:hAnsi="Courier New"/>
          <w:b/>
          <w:i w:val="0"/>
          <w:sz w:val="24"/>
        </w:rPr>
        <w:t>Table 1. Scale Used</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critically observed and consistently experienced.</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frequently observed and causes operational delays.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Disagree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rarely observed in daily operations.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Disagree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not observed at all in the current system.</w:t>
            </w:r>
          </w:p>
        </w:tc>
      </w:tr>
    </w:tbl>
    <w:p>
      <w:pPr>
        <w:spacing w:before="200" w:after="40" w:line="360" w:lineRule="auto"/>
        <w:ind w:firstLine="0"/>
        <w:jc w:val="both"/>
      </w:pPr>
      <w:r>
        <w:rPr>
          <w:rFonts w:ascii="Courier New" w:hAnsi="Courier New"/>
          <w:b/>
          <w:i w:val="0"/>
          <w:sz w:val="24"/>
        </w:rPr>
        <w:t>Table 2. Security of Files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(Security of Files and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Physical logbooks and forms are vulnerable to loss and damage.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Unauthorized individuals can easily view personal member information.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There is no automated backup system to restore lost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3.60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Access control and role restrictions are absent in paper filing.</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Tracking record modifications is difficult without digital audit logs.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The data presented in Table 2 show that respondents strongly agree that the current manual system has significant issues in terms of security. With an overall weighted mean of 3.48, the results indicate that the manual system is vulnerable to misplaced records, lack of access control, and absence of data backups.</w:t>
      </w:r>
    </w:p>
    <w:p>
      <w:pPr>
        <w:spacing w:before="200" w:after="40" w:line="360" w:lineRule="auto"/>
        <w:ind w:firstLine="0"/>
        <w:jc w:val="both"/>
      </w:pPr>
      <w:r>
        <w:rPr>
          <w:rFonts w:ascii="Courier New" w:hAnsi="Courier New"/>
          <w:b/>
          <w:i w:val="0"/>
          <w:sz w:val="24"/>
        </w:rPr>
        <w:t>Table 3. Management of Data</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(Management of Data)</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Searching for past member records and payment history is slow.</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Member records are prone to duplicate entries during sign-up.</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Updating member contact details requires manual ledger alterations.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Categorizing members by active or expired status is difficult.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Consolidating monthly attendance requires laborious manual counting.</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As reflected in Table 3, management of data in the current system obtained an overall weighted mean of 3.46 (Strongly Agree), indicating that manual data retrieval and record categorization cause substantial administrative delays.</w:t>
      </w:r>
    </w:p>
    <w:p>
      <w:pPr>
        <w:spacing w:before="200" w:after="40" w:line="360" w:lineRule="auto"/>
        <w:ind w:firstLine="0"/>
        <w:jc w:val="both"/>
      </w:pPr>
      <w:r>
        <w:rPr>
          <w:rFonts w:ascii="Courier New" w:hAnsi="Courier New"/>
          <w:b/>
          <w:i w:val="0"/>
          <w:sz w:val="24"/>
        </w:rPr>
        <w:t>Table 4. Reliability of Output</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(Reliability of Output)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Manual calculation of monthly income is susceptible to errors.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Attendance counts derived from sign-ins contain illegible entries.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Identifying overdue memberships relies on manual ledger checks.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Financial receipts and attendance summaries are slow to generate.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Discrepancies between payments and actual attendance occur.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4 shows an overall weighted mean of 3.40 (Strongly Agree) for reliability of output, showing that manual calculations and handwritten records are vulnerable to inaccuracies and missed renewal schedules.</w:t>
      </w:r>
    </w:p>
    <w:p>
      <w:pPr>
        <w:spacing w:before="200" w:after="40" w:line="360" w:lineRule="auto"/>
        <w:ind w:firstLine="0"/>
        <w:jc w:val="both"/>
      </w:pPr>
      <w:r>
        <w:rPr>
          <w:rFonts w:ascii="Courier New" w:hAnsi="Courier New"/>
          <w:b/>
          <w:i w:val="0"/>
          <w:sz w:val="24"/>
        </w:rPr>
        <w:t>Table 5. Efficiency of Process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(Efficiency of Processes)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Manual check-in causes entrance congestion during peak hours.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Registration of new members takes excessive time on paper.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Staff spend excessive time reviewing logs rather than assisting members.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Disseminating announcements and renewal notices manually is slow.</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Verifying member identity without digital passes delays check-in.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5 reveals an overall weighted mean of 3.43 (Strongly Agree), indicating that paper-based registrations and check-ins impede facility workflow, validating the integration of QR code scanning and automated notifications.</w:t>
      </w:r>
    </w:p>
    <w:p>
      <w:pPr>
        <w:spacing w:before="200" w:after="40" w:line="360" w:lineRule="auto"/>
        <w:ind w:firstLine="0"/>
        <w:jc w:val="both"/>
      </w:pPr>
      <w:r>
        <w:rPr>
          <w:rFonts w:ascii="Courier New" w:hAnsi="Courier New"/>
          <w:b/>
          <w:i w:val="0"/>
          <w:sz w:val="24"/>
        </w:rPr>
        <w:t>Table 6. Compliance with regulations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(Compliance with Regulations and Standards)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Physical records lack adequate data privacy protection under RA 10173.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Standardized audit trails of record modifications are not kept.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Storage and disposal of paper forms do not follow secure policies.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Proper user consent records are difficult to track on paper.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Financial transaction records lack digital audit receipts.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6 shows that regulatory compliance garnered an overall weighted mean of 3.36 (Strongly Agree), reflecting data privacy concerns under Republic Act No. 10173 and reinforcing the need for digital access control.</w:t>
      </w:r>
    </w:p>
    <w:p>
      <w:pPr>
        <w:spacing w:before="200" w:after="40" w:line="360" w:lineRule="auto"/>
        <w:ind w:firstLine="0"/>
        <w:jc w:val="both"/>
      </w:pPr>
      <w:r>
        <w:rPr>
          <w:rFonts w:ascii="Courier New" w:hAnsi="Courier New"/>
          <w:b/>
          <w:i w:val="0"/>
          <w:sz w:val="24"/>
        </w:rPr>
        <w:t>Table 7. Summary of result</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Evaluation Parameters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Overall 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Security of Files and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3.48</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Management of Data</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Reliability of Output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Efficiency of Processes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Compliance with Regulations and Standards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COMPOSITE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7 summarizes the assessment of the current manual system, yielding an overall composite mean of 3.43 (Strongly Agree). This confirms that existing manual procedures have critical limitations across security, data management, reliability, efficiency, and compliance, providing clear operational justification for developing the proposed system.</w:t>
      </w:r>
    </w:p>
    <w:p>
      <w:r>
        <w:br w:type="page"/>
      </w:r>
    </w:p>
    <w:p>
      <w:pPr>
        <w:spacing w:before="240" w:after="0" w:line="360" w:lineRule="auto"/>
        <w:ind w:firstLine="0"/>
        <w:jc w:val="center"/>
      </w:pPr>
      <w:r>
        <w:rPr>
          <w:rFonts w:ascii="Courier New" w:hAnsi="Courier New"/>
          <w:b/>
          <w:i w:val="0"/>
          <w:sz w:val="24"/>
        </w:rPr>
        <w:t>Chapter 2</w:t>
      </w:r>
    </w:p>
    <w:p>
      <w:pPr>
        <w:spacing w:before="0" w:after="360" w:line="360" w:lineRule="auto"/>
        <w:ind w:firstLine="0"/>
        <w:jc w:val="center"/>
      </w:pPr>
      <w:r>
        <w:rPr>
          <w:rFonts w:ascii="Courier New" w:hAnsi="Courier New"/>
          <w:b/>
          <w:i w:val="0"/>
          <w:sz w:val="24"/>
        </w:rPr>
        <w:t>Methods and Procedures</w:t>
      </w:r>
    </w:p>
    <w:p>
      <w:pPr>
        <w:spacing w:before="0" w:after="0" w:line="360" w:lineRule="auto"/>
        <w:ind w:firstLine="720"/>
        <w:jc w:val="both"/>
      </w:pPr>
      <w:r>
        <w:rPr>
          <w:rFonts w:ascii="Courier New" w:hAnsi="Courier New"/>
          <w:b w:val="0"/>
          <w:i w:val="0"/>
          <w:sz w:val="24"/>
        </w:rPr>
        <w:t>This chapter includes the research design, research locale, subject population, instrument used, the gathering of data, and statistical devices utilized for the treatment of data.</w:t>
      </w:r>
    </w:p>
    <w:p>
      <w:pPr>
        <w:spacing w:before="280" w:after="120" w:line="360" w:lineRule="auto"/>
        <w:ind w:firstLine="0"/>
        <w:jc w:val="left"/>
      </w:pPr>
      <w:r>
        <w:rPr>
          <w:rFonts w:ascii="Courier New" w:hAnsi="Courier New"/>
          <w:b/>
          <w:i w:val="0"/>
          <w:sz w:val="24"/>
        </w:rPr>
        <w:t>Research Design</w:t>
      </w:r>
    </w:p>
    <w:p>
      <w:pPr>
        <w:spacing w:before="0" w:after="0" w:line="360" w:lineRule="auto"/>
        <w:ind w:firstLine="720"/>
        <w:jc w:val="both"/>
      </w:pPr>
      <w:r>
        <w:rPr>
          <w:rFonts w:ascii="Courier New" w:hAnsi="Courier New"/>
          <w:b w:val="0"/>
          <w:i w:val="0"/>
          <w:sz w:val="24"/>
        </w:rPr>
        <w:t>This study employed a developmental research design in the development of the Palma’s Elite Gym Membership and Attendance Management System with Email Notification and Mobile Application. According to Richey (2007), developmental research focuses on the systematic study of design, development, and evaluation processes to establish an empirical basis for creating effective systems and tools.</w:t>
      </w:r>
    </w:p>
    <w:p>
      <w:pPr>
        <w:spacing w:before="0" w:after="0" w:line="360" w:lineRule="auto"/>
        <w:ind w:firstLine="720"/>
        <w:jc w:val="both"/>
      </w:pPr>
      <w:r>
        <w:rPr>
          <w:rFonts w:ascii="Courier New" w:hAnsi="Courier New"/>
          <w:b w:val="0"/>
          <w:i w:val="0"/>
          <w:sz w:val="24"/>
        </w:rPr>
        <w:t>The Agile Software Development Model was adopted to guide the construction of the system across the following iterative phases:</w:t>
      </w:r>
    </w:p>
    <w:p>
      <w:pPr>
        <w:spacing w:before="40" w:after="40" w:line="360" w:lineRule="auto"/>
        <w:ind w:firstLine="720"/>
        <w:jc w:val="both"/>
      </w:pPr>
      <w:r>
        <w:rPr>
          <w:rFonts w:ascii="Courier New" w:hAnsi="Courier New"/>
          <w:b/>
          <w:sz w:val="24"/>
        </w:rPr>
        <w:t>Planning.</w:t>
      </w:r>
      <w:r>
        <w:rPr>
          <w:rFonts w:ascii="Courier New" w:hAnsi="Courier New"/>
          <w:sz w:val="24"/>
        </w:rPr>
        <w:t xml:space="preserve">  The researchers conducted needs analysis and requirements gathering at Palma’s Elite Gym to determine the functional scope and operational requirements of the system.</w:t>
      </w:r>
    </w:p>
    <w:p>
      <w:pPr>
        <w:spacing w:before="40" w:after="40" w:line="360" w:lineRule="auto"/>
        <w:ind w:firstLine="720"/>
        <w:jc w:val="both"/>
      </w:pPr>
      <w:r>
        <w:rPr>
          <w:rFonts w:ascii="Courier New" w:hAnsi="Courier New"/>
          <w:b/>
          <w:sz w:val="24"/>
        </w:rPr>
        <w:t>Design.</w:t>
      </w:r>
      <w:r>
        <w:rPr>
          <w:rFonts w:ascii="Courier New" w:hAnsi="Courier New"/>
          <w:sz w:val="24"/>
        </w:rPr>
        <w:t xml:space="preserve">  System modeling was performed, including the preparation of Context Diagrams, Data Flow Diagrams (DFD), Entity Relationship Diagrams (ERD), and UI prototypes for the web and mobile interfaces.</w:t>
      </w:r>
    </w:p>
    <w:p>
      <w:pPr>
        <w:spacing w:before="40" w:after="40" w:line="360" w:lineRule="auto"/>
        <w:ind w:firstLine="720"/>
        <w:jc w:val="both"/>
      </w:pPr>
      <w:r>
        <w:rPr>
          <w:rFonts w:ascii="Courier New" w:hAnsi="Courier New"/>
          <w:b/>
          <w:sz w:val="24"/>
        </w:rPr>
        <w:t>Develop and Test.</w:t>
      </w:r>
      <w:r>
        <w:rPr>
          <w:rFonts w:ascii="Courier New" w:hAnsi="Courier New"/>
          <w:sz w:val="24"/>
        </w:rPr>
        <w:t xml:space="preserve">  The system was developed using PHP, MySQL, JavaScript, Bootstrap, HTML5-QRCode, and PHPMailer. Incremental testing was performed to verify QR scanning accuracy and email notification delivery.</w:t>
      </w:r>
    </w:p>
    <w:p>
      <w:pPr>
        <w:spacing w:before="40" w:after="40" w:line="360" w:lineRule="auto"/>
        <w:ind w:firstLine="720"/>
        <w:jc w:val="both"/>
      </w:pPr>
      <w:r>
        <w:rPr>
          <w:rFonts w:ascii="Courier New" w:hAnsi="Courier New"/>
          <w:b/>
          <w:sz w:val="24"/>
        </w:rPr>
        <w:t>Deployment, Review and Launch.</w:t>
      </w:r>
      <w:r>
        <w:rPr>
          <w:rFonts w:ascii="Courier New" w:hAnsi="Courier New"/>
          <w:sz w:val="24"/>
        </w:rPr>
        <w:t xml:space="preserve">  The completed application was deployed in the gym facility for user evaluation and operational review.</w:t>
      </w:r>
    </w:p>
    <w:p>
      <w:pPr>
        <w:spacing w:before="280" w:after="120" w:line="360" w:lineRule="auto"/>
        <w:ind w:firstLine="0"/>
        <w:jc w:val="left"/>
      </w:pPr>
      <w:r>
        <w:rPr>
          <w:rFonts w:ascii="Courier New" w:hAnsi="Courier New"/>
          <w:b/>
          <w:i w:val="0"/>
          <w:sz w:val="24"/>
        </w:rPr>
        <w:t>Locale of the Study</w:t>
      </w:r>
    </w:p>
    <w:p>
      <w:pPr>
        <w:spacing w:before="0" w:after="0" w:line="360" w:lineRule="auto"/>
        <w:ind w:firstLine="720"/>
        <w:jc w:val="both"/>
      </w:pPr>
      <w:r>
        <w:rPr>
          <w:rFonts w:ascii="Courier New" w:hAnsi="Courier New"/>
          <w:b w:val="0"/>
          <w:i w:val="0"/>
          <w:sz w:val="24"/>
        </w:rPr>
        <w:t>The study was conducted at Nueva Ecija University of Science and Technology – Talavera Off-Campus (NEUST-TOC), located in Talavera, Nueva Ecija, where the researchers are enrolled under the Bachelor of Science in Information Technology (BSIT) program.</w:t>
      </w:r>
    </w:p>
    <w:p>
      <w:pPr>
        <w:spacing w:before="0" w:after="0" w:line="360" w:lineRule="auto"/>
        <w:ind w:firstLine="720"/>
        <w:jc w:val="both"/>
      </w:pPr>
      <w:r>
        <w:rPr>
          <w:rFonts w:ascii="Courier New" w:hAnsi="Courier New"/>
          <w:b w:val="0"/>
          <w:i w:val="0"/>
          <w:sz w:val="24"/>
        </w:rPr>
        <w:t>The actual operational testing and implementation were conducted at Palma’s Elite Gym, situated in Sto. Domingo, Nueva Ecija. The facility provides strength training and fitness programs for local residents, making it the primary site for evaluating the proposed system.</w:t>
      </w:r>
    </w:p>
    <w:p>
      <w:pPr>
        <w:spacing w:before="120" w:after="80" w:line="360" w:lineRule="auto"/>
        <w:ind w:firstLine="0"/>
        <w:jc w:val="center"/>
      </w:pPr>
      <w:r>
        <w:rPr>
          <w:rFonts w:ascii="Courier New" w:hAnsi="Courier New"/>
          <w:b/>
          <w:i w:val="0"/>
          <w:sz w:val="24"/>
        </w:rPr>
        <w:t>FIGURE 2: Picture of Palma’s Elite Gym Facility, Sto. Domingo, Nueva Ecija</w:t>
      </w:r>
    </w:p>
    <w:p>
      <w:pPr>
        <w:spacing w:before="80" w:after="240" w:line="360" w:lineRule="auto"/>
        <w:ind w:firstLine="0"/>
        <w:jc w:val="center"/>
      </w:pPr>
      <w:r>
        <w:rPr>
          <w:rFonts w:ascii="Courier New" w:hAnsi="Courier New"/>
          <w:b/>
          <w:i w:val="0"/>
          <w:sz w:val="24"/>
        </w:rPr>
        <w:t>FIGURE 3. Location Map of Palma’s Elite Gym, Sto. Domingo, Nueva Ecija</w:t>
      </w:r>
    </w:p>
    <w:p>
      <w:pPr>
        <w:spacing w:before="280" w:after="120" w:line="360" w:lineRule="auto"/>
        <w:ind w:firstLine="0"/>
        <w:jc w:val="left"/>
      </w:pPr>
      <w:r>
        <w:rPr>
          <w:rFonts w:ascii="Courier New" w:hAnsi="Courier New"/>
          <w:b/>
          <w:i w:val="0"/>
          <w:sz w:val="24"/>
        </w:rPr>
        <w:t>Research Respondents</w:t>
      </w:r>
    </w:p>
    <w:p>
      <w:pPr>
        <w:spacing w:before="0" w:after="0" w:line="360" w:lineRule="auto"/>
        <w:ind w:firstLine="720"/>
        <w:jc w:val="both"/>
      </w:pPr>
      <w:r>
        <w:rPr>
          <w:rFonts w:ascii="Courier New" w:hAnsi="Courier New"/>
          <w:b w:val="0"/>
          <w:i w:val="0"/>
          <w:sz w:val="24"/>
        </w:rPr>
        <w:t>The respondents of the study comprised a total of forty (40) individuals: five (5) IT experts, five (5) gym administrators and staff, and thirty (30) registered gym members of Palma’s Elite Gym.</w:t>
      </w:r>
    </w:p>
    <w:p>
      <w:pPr>
        <w:spacing w:before="160" w:after="40" w:line="360" w:lineRule="auto"/>
        <w:ind w:firstLine="0"/>
        <w:jc w:val="center"/>
      </w:pPr>
      <w:r>
        <w:rPr>
          <w:rFonts w:ascii="Courier New" w:hAnsi="Courier New"/>
          <w:b/>
          <w:i w:val="0"/>
          <w:sz w:val="24"/>
        </w:rPr>
        <w:t>Table 1: Distribution of Respondents</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Respondent Category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Number of Respondents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Percentage (%)</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IT Consultants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IT professionals with expertise in software evaluation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12.50%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Gym Administrators &amp; Staff</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Primary operators of the administrative web panel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12.50%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End-Users (Gym Members)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Registered members utilizing the mobile application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75.00%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TOTAL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Total Evaluators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100.00%</w:t>
            </w:r>
          </w:p>
        </w:tc>
      </w:tr>
    </w:tbl>
    <w:p>
      <w:pPr>
        <w:spacing w:before="280" w:after="120" w:line="360" w:lineRule="auto"/>
        <w:ind w:firstLine="0"/>
        <w:jc w:val="left"/>
      </w:pPr>
      <w:r>
        <w:rPr>
          <w:rFonts w:ascii="Courier New" w:hAnsi="Courier New"/>
          <w:b/>
          <w:i w:val="0"/>
          <w:sz w:val="24"/>
        </w:rPr>
        <w:t>Sample and Sampling Procedure</w:t>
      </w:r>
    </w:p>
    <w:p>
      <w:pPr>
        <w:spacing w:before="0" w:after="0" w:line="360" w:lineRule="auto"/>
        <w:ind w:firstLine="720"/>
        <w:jc w:val="both"/>
      </w:pPr>
      <w:r>
        <w:rPr>
          <w:rFonts w:ascii="Courier New" w:hAnsi="Courier New"/>
          <w:b w:val="0"/>
          <w:i w:val="0"/>
          <w:sz w:val="24"/>
        </w:rPr>
        <w:t>This study employed expert sampling and purposive sampling techniques. Expert sampling was used to select five (5) IT experts based on their technical background in software engineering and database administration. Purposive sampling was used to select five (5) gym administrators and staff who manage daily gym operations, as well as thirty (30) active gym members who evaluated the mobile application.</w:t>
      </w:r>
    </w:p>
    <w:p>
      <w:pPr>
        <w:spacing w:before="280" w:after="120" w:line="360" w:lineRule="auto"/>
        <w:ind w:firstLine="0"/>
        <w:jc w:val="left"/>
      </w:pPr>
      <w:r>
        <w:rPr>
          <w:rFonts w:ascii="Courier New" w:hAnsi="Courier New"/>
          <w:b/>
          <w:i w:val="0"/>
          <w:sz w:val="24"/>
        </w:rPr>
        <w:t>Research Instrument</w:t>
      </w:r>
    </w:p>
    <w:p>
      <w:pPr>
        <w:spacing w:before="0" w:after="0" w:line="360" w:lineRule="auto"/>
        <w:ind w:firstLine="720"/>
        <w:jc w:val="both"/>
      </w:pPr>
      <w:r>
        <w:rPr>
          <w:rFonts w:ascii="Courier New" w:hAnsi="Courier New"/>
          <w:b w:val="0"/>
          <w:i w:val="0"/>
          <w:sz w:val="24"/>
        </w:rPr>
        <w:t>Two primary instruments were utilized for data collection: an ISO/IEC 25010 Software Quality Questionnaire for IT experts (covering functional suitability, performance efficiency, compatibility, usability, reliability, and security) and an Adapted System Usability Scale (SUS) Questionnaire for end-users (measuring ease-of-use, efficiency, learnability, and user satisfaction).</w:t>
      </w:r>
    </w:p>
    <w:p>
      <w:pPr>
        <w:spacing w:before="200" w:after="40" w:line="360" w:lineRule="auto"/>
        <w:ind w:firstLine="0"/>
        <w:jc w:val="left"/>
      </w:pPr>
      <w:r>
        <w:rPr>
          <w:rFonts w:ascii="Courier New" w:hAnsi="Courier New"/>
          <w:b/>
          <w:i w:val="0"/>
          <w:sz w:val="24"/>
        </w:rPr>
        <w:t>Response Mode for IT Experts</w:t>
      </w:r>
    </w:p>
    <w:p>
      <w:pPr>
        <w:spacing w:before="40" w:after="40" w:line="360" w:lineRule="auto"/>
        <w:ind w:firstLine="0"/>
        <w:jc w:val="left"/>
      </w:pPr>
      <w:r>
        <w:rPr>
          <w:rFonts w:ascii="Courier New" w:hAnsi="Courier New"/>
          <w:b/>
          <w:i w:val="0"/>
          <w:sz w:val="24"/>
        </w:rPr>
        <w:t>Scoring Guide</w:t>
      </w:r>
    </w:p>
    <w:p>
      <w:pPr>
        <w:spacing w:before="40" w:after="40" w:line="360" w:lineRule="auto"/>
        <w:ind w:firstLine="0"/>
        <w:jc w:val="left"/>
      </w:pPr>
      <w:r>
        <w:rPr>
          <w:rFonts w:ascii="Courier New" w:hAnsi="Courier New"/>
          <w:b/>
          <w:i w:val="0"/>
          <w:sz w:val="24"/>
        </w:rPr>
        <w:t>For IT Experts – Software Quality Standard</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fully satisfies all quality standard characteristics.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meets quality standards with minor non-critical concerns.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partially meets standards with noticeable deficiencies.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fails to meet software quality standards.</w:t>
            </w:r>
          </w:p>
        </w:tc>
      </w:tr>
    </w:tbl>
    <w:p>
      <w:pPr>
        <w:spacing w:before="200" w:after="40" w:line="360" w:lineRule="auto"/>
        <w:ind w:firstLine="0"/>
        <w:jc w:val="left"/>
      </w:pPr>
      <w:r>
        <w:rPr>
          <w:rFonts w:ascii="Courier New" w:hAnsi="Courier New"/>
          <w:b/>
          <w:i w:val="0"/>
          <w:sz w:val="24"/>
        </w:rPr>
        <w:t>Response Mode for End Users</w:t>
      </w:r>
    </w:p>
    <w:p>
      <w:pPr>
        <w:spacing w:before="40" w:after="40" w:line="360" w:lineRule="auto"/>
        <w:ind w:firstLine="0"/>
        <w:jc w:val="left"/>
      </w:pPr>
      <w:r>
        <w:rPr>
          <w:rFonts w:ascii="Courier New" w:hAnsi="Courier New"/>
          <w:b/>
          <w:i w:val="0"/>
          <w:sz w:val="24"/>
        </w:rPr>
        <w:t>Scoring Guide</w:t>
      </w:r>
    </w:p>
    <w:p>
      <w:pPr>
        <w:spacing w:before="40" w:after="40" w:line="360" w:lineRule="auto"/>
        <w:ind w:firstLine="0"/>
        <w:jc w:val="left"/>
      </w:pPr>
      <w:r>
        <w:rPr>
          <w:rFonts w:ascii="Courier New" w:hAnsi="Courier New"/>
          <w:b/>
          <w:i w:val="0"/>
          <w:sz w:val="24"/>
        </w:rPr>
        <w:t>For End-Users – Usability Characteristics (Adapted SUS)</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highly satisfied and strongly recommend the system.</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generally satisfied with minor usability concerns.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find the system somewhat difficult to navigate.</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dissatisfied and find the system difficult to use.</w:t>
            </w:r>
          </w:p>
        </w:tc>
      </w:tr>
    </w:tbl>
    <w:p>
      <w:pPr>
        <w:spacing w:before="280" w:after="120" w:line="360" w:lineRule="auto"/>
        <w:ind w:firstLine="0"/>
        <w:jc w:val="left"/>
      </w:pPr>
      <w:r>
        <w:rPr>
          <w:rFonts w:ascii="Courier New" w:hAnsi="Courier New"/>
          <w:b/>
          <w:i w:val="0"/>
          <w:sz w:val="24"/>
        </w:rPr>
        <w:t>Data Gathering Procedure</w:t>
      </w:r>
    </w:p>
    <w:p>
      <w:pPr>
        <w:spacing w:before="0" w:after="0" w:line="360" w:lineRule="auto"/>
        <w:ind w:firstLine="720"/>
        <w:jc w:val="both"/>
      </w:pPr>
      <w:r>
        <w:rPr>
          <w:rFonts w:ascii="Courier New" w:hAnsi="Courier New"/>
          <w:b w:val="0"/>
          <w:i w:val="0"/>
          <w:sz w:val="24"/>
        </w:rPr>
        <w:t>Data for the development stage were obtained through surveys conducted among IT experts, gym administrators, and gym members of Palma’s Elite Gym. The researchers also conducted related literature reviews to support system design. Development began with requirements analysis, followed by system construction, software coding, and testing. Lastly, formal evaluation sessions were conducted where respondents operated the application hands-on and completed the survey questionnaires.</w:t>
      </w:r>
    </w:p>
    <w:p>
      <w:pPr>
        <w:spacing w:before="280" w:after="120" w:line="360" w:lineRule="auto"/>
        <w:ind w:firstLine="0"/>
        <w:jc w:val="left"/>
      </w:pPr>
      <w:r>
        <w:rPr>
          <w:rFonts w:ascii="Courier New" w:hAnsi="Courier New"/>
          <w:b/>
          <w:i w:val="0"/>
          <w:sz w:val="24"/>
        </w:rPr>
        <w:t>Data Analysis Technique</w:t>
      </w:r>
    </w:p>
    <w:p>
      <w:pPr>
        <w:spacing w:before="0" w:after="0" w:line="360" w:lineRule="auto"/>
        <w:ind w:firstLine="720"/>
        <w:jc w:val="both"/>
      </w:pPr>
      <w:r>
        <w:rPr>
          <w:rFonts w:ascii="Courier New" w:hAnsi="Courier New"/>
          <w:b w:val="0"/>
          <w:i w:val="0"/>
          <w:sz w:val="24"/>
        </w:rPr>
        <w:t>The data gathered during the evaluation stage were analyzed using statistical methods. Specifically, frequency, percentage, and weighted mean were used to interpret the responses of the respondents. This statistical analysis corresponds to Statement of the Problem numbers 1, 4, and 5, which involve the assessment of the current system of Palma’s Elite Gym and the evaluation of the developed application.</w:t>
      </w:r>
    </w:p>
    <w:p>
      <w:pPr>
        <w:spacing w:before="0" w:after="0" w:line="360" w:lineRule="auto"/>
        <w:ind w:firstLine="720"/>
        <w:jc w:val="both"/>
      </w:pPr>
      <w:r>
        <w:rPr>
          <w:rFonts w:ascii="Courier New" w:hAnsi="Courier New"/>
          <w:b w:val="0"/>
          <w:i w:val="0"/>
          <w:sz w:val="24"/>
        </w:rPr>
        <w:t>On the other hand, data related to system development were analyzed using textual analysis. This includes information gathered from system requirements, related literature, and observations of manual gym processes. These data were interpreted descriptively to guide the planning, design, development, and implementation of the system using the Agile Development Model and Database Life Cycle (DBLC), corresponding to Statement of the Problem numbers 2 and 3.</w:t>
      </w:r>
    </w:p>
    <w:p>
      <w:pPr>
        <w:spacing w:before="280" w:after="120" w:line="360" w:lineRule="auto"/>
        <w:ind w:firstLine="0"/>
        <w:jc w:val="left"/>
      </w:pPr>
      <w:r>
        <w:rPr>
          <w:rFonts w:ascii="Courier New" w:hAnsi="Courier New"/>
          <w:b/>
          <w:i w:val="0"/>
          <w:sz w:val="24"/>
        </w:rPr>
        <w:t>Ethical Considerations</w:t>
      </w:r>
    </w:p>
    <w:p>
      <w:pPr>
        <w:spacing w:before="0" w:after="0" w:line="360" w:lineRule="auto"/>
        <w:ind w:firstLine="720"/>
        <w:jc w:val="both"/>
      </w:pPr>
      <w:r>
        <w:rPr>
          <w:rFonts w:ascii="Courier New" w:hAnsi="Courier New"/>
          <w:b w:val="0"/>
          <w:i w:val="0"/>
          <w:sz w:val="24"/>
        </w:rPr>
        <w:t>The study followed ethical research practices, ensuring voluntary participation, informed consent, and confidential handling of all respondent data in accordance with Republic Act No. 10173 (Data Privacy Act of 2012).</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