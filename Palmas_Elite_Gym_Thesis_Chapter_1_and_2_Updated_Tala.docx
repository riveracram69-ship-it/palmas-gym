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720" w:line="360" w:lineRule="auto"/>
        <w:ind w:firstLine="0"/>
        <w:jc w:val="center"/>
      </w:pPr>
      <w:r>
        <w:rPr>
          <w:rFonts w:ascii="Courier New" w:hAnsi="Courier New"/>
          <w:b/>
          <w:i w:val="0"/>
          <w:sz w:val="24"/>
        </w:rPr>
        <w:t>Palma's Elite Gym Membership and Attendance Management System with Email Notification and Mobile Application</w:t>
      </w:r>
    </w:p>
    <w:p>
      <w:pPr>
        <w:spacing w:before="720" w:after="360" w:line="360" w:lineRule="auto"/>
        <w:ind w:firstLine="0"/>
        <w:jc w:val="center"/>
      </w:pPr>
      <w:r>
        <w:rPr>
          <w:rFonts w:ascii="Courier New" w:hAnsi="Courier New"/>
          <w:b/>
          <w:i w:val="0"/>
          <w:sz w:val="24"/>
        </w:rPr>
        <w:t>Presented by:</w:t>
      </w:r>
    </w:p>
    <w:p>
      <w:pPr>
        <w:spacing w:before="0" w:after="80" w:line="360" w:lineRule="auto"/>
        <w:ind w:firstLine="0"/>
        <w:jc w:val="center"/>
      </w:pPr>
      <w:r>
        <w:rPr>
          <w:rFonts w:ascii="Courier New" w:hAnsi="Courier New"/>
          <w:b w:val="0"/>
          <w:i w:val="0"/>
          <w:sz w:val="24"/>
        </w:rPr>
        <w:t>Seguira, Kenneth</w:t>
      </w:r>
    </w:p>
    <w:p>
      <w:pPr>
        <w:spacing w:before="0" w:after="80" w:line="360" w:lineRule="auto"/>
        <w:ind w:firstLine="0"/>
        <w:jc w:val="center"/>
      </w:pPr>
      <w:r>
        <w:rPr>
          <w:rFonts w:ascii="Courier New" w:hAnsi="Courier New"/>
          <w:b w:val="0"/>
          <w:i w:val="0"/>
          <w:sz w:val="24"/>
        </w:rPr>
        <w:t>Dela Cruz, Reinier</w:t>
      </w:r>
    </w:p>
    <w:p>
      <w:pPr>
        <w:spacing w:before="0" w:after="80" w:line="360" w:lineRule="auto"/>
        <w:ind w:firstLine="0"/>
        <w:jc w:val="center"/>
      </w:pPr>
      <w:r>
        <w:rPr>
          <w:rFonts w:ascii="Courier New" w:hAnsi="Courier New"/>
          <w:b w:val="0"/>
          <w:i w:val="0"/>
          <w:sz w:val="24"/>
        </w:rPr>
        <w:t>Santos, Emmanuel</w:t>
      </w:r>
    </w:p>
    <w:p>
      <w:pPr>
        <w:spacing w:before="0" w:after="720" w:line="360" w:lineRule="auto"/>
        <w:ind w:firstLine="0"/>
        <w:jc w:val="center"/>
      </w:pPr>
      <w:r>
        <w:rPr>
          <w:rFonts w:ascii="Courier New" w:hAnsi="Courier New"/>
          <w:b w:val="0"/>
          <w:i w:val="0"/>
          <w:sz w:val="24"/>
        </w:rPr>
        <w:t>Rivera, Marc Jerald M.</w:t>
      </w:r>
    </w:p>
    <w:p>
      <w:pPr>
        <w:spacing w:before="720" w:after="0" w:line="360" w:lineRule="auto"/>
        <w:ind w:firstLine="0"/>
        <w:jc w:val="center"/>
      </w:pPr>
      <w:r>
        <w:rPr>
          <w:rFonts w:ascii="Courier New" w:hAnsi="Courier New"/>
          <w:b w:val="0"/>
          <w:i w:val="0"/>
          <w:sz w:val="24"/>
        </w:rPr>
        <w:t>February 2026</w:t>
      </w:r>
    </w:p>
    <w:p>
      <w:r>
        <w:br w:type="page"/>
      </w:r>
    </w:p>
    <w:p>
      <w:pPr>
        <w:spacing w:before="240" w:after="360" w:line="360" w:lineRule="auto"/>
        <w:ind w:firstLine="0"/>
        <w:jc w:val="center"/>
      </w:pPr>
      <w:r>
        <w:rPr>
          <w:rFonts w:ascii="Courier New" w:hAnsi="Courier New"/>
          <w:b/>
          <w:i w:val="0"/>
          <w:sz w:val="24"/>
        </w:rPr>
        <w:t>Table of Contents</w:t>
      </w:r>
    </w:p>
    <w:p>
      <w:pPr>
        <w:spacing w:line="312" w:lineRule="auto" w:before="40" w:after="40"/>
        <w:ind w:firstLine="0"/>
      </w:pPr>
      <w:r>
        <w:rPr>
          <w:rFonts w:ascii="Courier New" w:hAnsi="Courier New"/>
          <w:b/>
          <w:sz w:val="22"/>
        </w:rPr>
        <w:t>Title Page</w:t>
      </w:r>
    </w:p>
    <w:p>
      <w:pPr>
        <w:spacing w:line="312" w:lineRule="auto" w:before="40" w:after="40"/>
        <w:ind w:firstLine="0"/>
      </w:pPr>
      <w:r>
        <w:rPr>
          <w:rFonts w:ascii="Courier New" w:hAnsi="Courier New"/>
          <w:b/>
          <w:sz w:val="22"/>
        </w:rPr>
        <w:t>Table of Contents</w:t>
      </w:r>
    </w:p>
    <w:p>
      <w:pPr>
        <w:spacing w:line="312" w:lineRule="auto" w:before="40" w:after="40"/>
        <w:ind w:firstLine="0"/>
      </w:pPr>
      <w:r>
        <w:rPr>
          <w:rFonts w:ascii="Courier New" w:hAnsi="Courier New"/>
          <w:b/>
          <w:sz w:val="22"/>
        </w:rPr>
        <w:t>Chapter 1 – Introduction</w:t>
      </w:r>
    </w:p>
    <w:p>
      <w:pPr>
        <w:spacing w:line="312" w:lineRule="auto" w:before="40" w:after="40"/>
        <w:ind w:firstLine="0"/>
        <w:jc w:val="left"/>
      </w:pPr>
      <w:r>
        <w:rPr>
          <w:rFonts w:ascii="Courier New" w:hAnsi="Courier New"/>
          <w:sz w:val="22"/>
        </w:rPr>
        <w:t xml:space="preserve">  The Problem and It’s Background</w:t>
      </w:r>
      <w:r>
        <w:rPr>
          <w:rFonts w:ascii="Courier New" w:hAnsi="Courier New"/>
          <w:sz w:val="20"/>
        </w:rPr>
        <w:t xml:space="preserve"> ...................... </w:t>
      </w:r>
      <w:r>
        <w:rPr>
          <w:rFonts w:ascii="Courier New" w:hAnsi="Courier New"/>
          <w:sz w:val="22"/>
        </w:rPr>
        <w:t>1</w:t>
      </w:r>
    </w:p>
    <w:p>
      <w:pPr>
        <w:spacing w:line="312" w:lineRule="auto" w:before="40" w:after="40"/>
        <w:ind w:firstLine="0"/>
        <w:jc w:val="left"/>
      </w:pPr>
      <w:r>
        <w:rPr>
          <w:rFonts w:ascii="Courier New" w:hAnsi="Courier New"/>
          <w:sz w:val="22"/>
        </w:rPr>
        <w:t xml:space="preserve">  Review of Related Literature</w:t>
      </w:r>
      <w:r>
        <w:rPr>
          <w:rFonts w:ascii="Courier New" w:hAnsi="Courier New"/>
          <w:sz w:val="20"/>
        </w:rPr>
        <w:t xml:space="preserve"> ......................... </w:t>
      </w:r>
      <w:r>
        <w:rPr>
          <w:rFonts w:ascii="Courier New" w:hAnsi="Courier New"/>
          <w:sz w:val="22"/>
        </w:rPr>
        <w:t>2</w:t>
      </w:r>
    </w:p>
    <w:p>
      <w:pPr>
        <w:spacing w:line="312" w:lineRule="auto" w:before="40" w:after="40"/>
        <w:ind w:firstLine="0"/>
        <w:jc w:val="left"/>
      </w:pPr>
      <w:r>
        <w:rPr>
          <w:rFonts w:ascii="Courier New" w:hAnsi="Courier New"/>
          <w:sz w:val="22"/>
        </w:rPr>
        <w:t xml:space="preserve">  Conceptual Framework</w:t>
      </w:r>
      <w:r>
        <w:rPr>
          <w:rFonts w:ascii="Courier New" w:hAnsi="Courier New"/>
          <w:sz w:val="20"/>
        </w:rPr>
        <w:t xml:space="preserve"> ................................. </w:t>
      </w:r>
      <w:r>
        <w:rPr>
          <w:rFonts w:ascii="Courier New" w:hAnsi="Courier New"/>
          <w:sz w:val="22"/>
        </w:rPr>
        <w:t>4</w:t>
      </w:r>
    </w:p>
    <w:p>
      <w:pPr>
        <w:spacing w:line="312" w:lineRule="auto" w:before="40" w:after="40"/>
        <w:ind w:firstLine="0"/>
        <w:jc w:val="left"/>
      </w:pPr>
      <w:r>
        <w:rPr>
          <w:rFonts w:ascii="Courier New" w:hAnsi="Courier New"/>
          <w:sz w:val="22"/>
        </w:rPr>
        <w:t xml:space="preserve">  Statement of the Problem</w:t>
      </w:r>
      <w:r>
        <w:rPr>
          <w:rFonts w:ascii="Courier New" w:hAnsi="Courier New"/>
          <w:sz w:val="20"/>
        </w:rPr>
        <w:t xml:space="preserve"> ............................. </w:t>
      </w:r>
      <w:r>
        <w:rPr>
          <w:rFonts w:ascii="Courier New" w:hAnsi="Courier New"/>
          <w:sz w:val="22"/>
        </w:rPr>
        <w:t>5</w:t>
      </w:r>
    </w:p>
    <w:p>
      <w:pPr>
        <w:spacing w:line="312" w:lineRule="auto" w:before="40" w:after="40"/>
        <w:ind w:firstLine="0"/>
        <w:jc w:val="left"/>
      </w:pPr>
      <w:r>
        <w:rPr>
          <w:rFonts w:ascii="Courier New" w:hAnsi="Courier New"/>
          <w:sz w:val="22"/>
        </w:rPr>
        <w:t xml:space="preserve">  Scope and Delimitation</w:t>
      </w:r>
      <w:r>
        <w:rPr>
          <w:rFonts w:ascii="Courier New" w:hAnsi="Courier New"/>
          <w:sz w:val="20"/>
        </w:rPr>
        <w:t xml:space="preserve"> ............................... </w:t>
      </w:r>
      <w:r>
        <w:rPr>
          <w:rFonts w:ascii="Courier New" w:hAnsi="Courier New"/>
          <w:sz w:val="22"/>
        </w:rPr>
        <w:t>6</w:t>
      </w:r>
    </w:p>
    <w:p>
      <w:pPr>
        <w:spacing w:line="312" w:lineRule="auto" w:before="40" w:after="40"/>
        <w:ind w:firstLine="0"/>
        <w:jc w:val="left"/>
      </w:pPr>
      <w:r>
        <w:rPr>
          <w:rFonts w:ascii="Courier New" w:hAnsi="Courier New"/>
          <w:sz w:val="22"/>
        </w:rPr>
        <w:t xml:space="preserve">  Significance of the Study</w:t>
      </w:r>
      <w:r>
        <w:rPr>
          <w:rFonts w:ascii="Courier New" w:hAnsi="Courier New"/>
          <w:sz w:val="20"/>
        </w:rPr>
        <w:t xml:space="preserve"> ............................ </w:t>
      </w:r>
      <w:r>
        <w:rPr>
          <w:rFonts w:ascii="Courier New" w:hAnsi="Courier New"/>
          <w:sz w:val="22"/>
        </w:rPr>
        <w:t>7</w:t>
      </w:r>
    </w:p>
    <w:p>
      <w:pPr>
        <w:spacing w:line="312" w:lineRule="auto" w:before="40" w:after="40"/>
        <w:ind w:firstLine="0"/>
        <w:jc w:val="left"/>
      </w:pPr>
      <w:r>
        <w:rPr>
          <w:rFonts w:ascii="Courier New" w:hAnsi="Courier New"/>
          <w:sz w:val="22"/>
        </w:rPr>
        <w:t xml:space="preserve">  Definition of Terms</w:t>
      </w:r>
      <w:r>
        <w:rPr>
          <w:rFonts w:ascii="Courier New" w:hAnsi="Courier New"/>
          <w:sz w:val="20"/>
        </w:rPr>
        <w:t xml:space="preserve"> .................................. </w:t>
      </w:r>
      <w:r>
        <w:rPr>
          <w:rFonts w:ascii="Courier New" w:hAnsi="Courier New"/>
          <w:sz w:val="22"/>
        </w:rPr>
        <w:t>8</w:t>
      </w:r>
    </w:p>
    <w:p>
      <w:pPr>
        <w:spacing w:line="312" w:lineRule="auto" w:before="40" w:after="40"/>
        <w:ind w:firstLine="0"/>
        <w:jc w:val="left"/>
      </w:pPr>
      <w:r>
        <w:rPr>
          <w:rFonts w:ascii="Courier New" w:hAnsi="Courier New"/>
          <w:b/>
          <w:sz w:val="22"/>
        </w:rPr>
        <w:t>Chapter 2 – Methods and Procedures</w:t>
      </w:r>
      <w:r>
        <w:rPr>
          <w:rFonts w:ascii="Courier New" w:hAnsi="Courier New"/>
          <w:sz w:val="20"/>
        </w:rPr>
        <w:t xml:space="preserve"> ..................... </w:t>
      </w:r>
      <w:r>
        <w:rPr>
          <w:rFonts w:ascii="Courier New" w:hAnsi="Courier New"/>
          <w:sz w:val="22"/>
        </w:rPr>
        <w:t>9</w:t>
      </w:r>
    </w:p>
    <w:p>
      <w:pPr>
        <w:spacing w:line="312" w:lineRule="auto" w:before="40" w:after="40"/>
        <w:ind w:firstLine="0"/>
        <w:jc w:val="left"/>
      </w:pPr>
      <w:r>
        <w:rPr>
          <w:rFonts w:ascii="Courier New" w:hAnsi="Courier New"/>
          <w:sz w:val="22"/>
        </w:rPr>
        <w:t xml:space="preserve">  Research Design</w:t>
      </w:r>
      <w:r>
        <w:rPr>
          <w:rFonts w:ascii="Courier New" w:hAnsi="Courier New"/>
          <w:sz w:val="20"/>
        </w:rPr>
        <w:t xml:space="preserve"> ...................................... </w:t>
      </w:r>
      <w:r>
        <w:rPr>
          <w:rFonts w:ascii="Courier New" w:hAnsi="Courier New"/>
          <w:sz w:val="22"/>
        </w:rPr>
        <w:t>9</w:t>
      </w:r>
    </w:p>
    <w:p>
      <w:pPr>
        <w:spacing w:line="312" w:lineRule="auto" w:before="40" w:after="40"/>
        <w:ind w:firstLine="0"/>
        <w:jc w:val="left"/>
      </w:pPr>
      <w:r>
        <w:rPr>
          <w:rFonts w:ascii="Courier New" w:hAnsi="Courier New"/>
          <w:sz w:val="22"/>
        </w:rPr>
        <w:t xml:space="preserve">  Locale of the Study</w:t>
      </w:r>
      <w:r>
        <w:rPr>
          <w:rFonts w:ascii="Courier New" w:hAnsi="Courier New"/>
          <w:sz w:val="20"/>
        </w:rPr>
        <w:t xml:space="preserve"> .................................. </w:t>
      </w:r>
      <w:r>
        <w:rPr>
          <w:rFonts w:ascii="Courier New" w:hAnsi="Courier New"/>
          <w:sz w:val="22"/>
        </w:rPr>
        <w:t>10</w:t>
      </w:r>
    </w:p>
    <w:p>
      <w:pPr>
        <w:spacing w:line="312" w:lineRule="auto" w:before="40" w:after="40"/>
        <w:ind w:firstLine="0"/>
        <w:jc w:val="left"/>
      </w:pPr>
      <w:r>
        <w:rPr>
          <w:rFonts w:ascii="Courier New" w:hAnsi="Courier New"/>
          <w:sz w:val="22"/>
        </w:rPr>
        <w:t xml:space="preserve">  Respondents of the Study</w:t>
      </w:r>
      <w:r>
        <w:rPr>
          <w:rFonts w:ascii="Courier New" w:hAnsi="Courier New"/>
          <w:sz w:val="20"/>
        </w:rPr>
        <w:t xml:space="preserve"> ............................. </w:t>
      </w:r>
      <w:r>
        <w:rPr>
          <w:rFonts w:ascii="Courier New" w:hAnsi="Courier New"/>
          <w:sz w:val="22"/>
        </w:rPr>
        <w:t>11</w:t>
      </w:r>
    </w:p>
    <w:p>
      <w:pPr>
        <w:spacing w:line="312" w:lineRule="auto" w:before="40" w:after="40"/>
        <w:ind w:firstLine="0"/>
        <w:jc w:val="left"/>
      </w:pPr>
      <w:r>
        <w:rPr>
          <w:rFonts w:ascii="Courier New" w:hAnsi="Courier New"/>
          <w:sz w:val="22"/>
        </w:rPr>
        <w:t xml:space="preserve">  Sample and Sampling Procedure</w:t>
      </w:r>
      <w:r>
        <w:rPr>
          <w:rFonts w:ascii="Courier New" w:hAnsi="Courier New"/>
          <w:sz w:val="20"/>
        </w:rPr>
        <w:t xml:space="preserve"> ........................ </w:t>
      </w:r>
      <w:r>
        <w:rPr>
          <w:rFonts w:ascii="Courier New" w:hAnsi="Courier New"/>
          <w:sz w:val="22"/>
        </w:rPr>
        <w:t>11</w:t>
      </w:r>
    </w:p>
    <w:p>
      <w:pPr>
        <w:spacing w:line="312" w:lineRule="auto" w:before="40" w:after="40"/>
        <w:ind w:firstLine="0"/>
        <w:jc w:val="left"/>
      </w:pPr>
      <w:r>
        <w:rPr>
          <w:rFonts w:ascii="Courier New" w:hAnsi="Courier New"/>
          <w:sz w:val="22"/>
        </w:rPr>
        <w:t xml:space="preserve">  Research Instruments</w:t>
      </w:r>
      <w:r>
        <w:rPr>
          <w:rFonts w:ascii="Courier New" w:hAnsi="Courier New"/>
          <w:sz w:val="20"/>
        </w:rPr>
        <w:t xml:space="preserve"> ................................. </w:t>
      </w:r>
      <w:r>
        <w:rPr>
          <w:rFonts w:ascii="Courier New" w:hAnsi="Courier New"/>
          <w:sz w:val="22"/>
        </w:rPr>
        <w:t>12</w:t>
      </w:r>
    </w:p>
    <w:p>
      <w:pPr>
        <w:spacing w:line="312" w:lineRule="auto" w:before="40" w:after="40"/>
        <w:ind w:firstLine="0"/>
        <w:jc w:val="left"/>
      </w:pPr>
      <w:r>
        <w:rPr>
          <w:rFonts w:ascii="Courier New" w:hAnsi="Courier New"/>
          <w:sz w:val="22"/>
        </w:rPr>
        <w:t xml:space="preserve">  Data Gathering Procedure</w:t>
      </w:r>
      <w:r>
        <w:rPr>
          <w:rFonts w:ascii="Courier New" w:hAnsi="Courier New"/>
          <w:sz w:val="20"/>
        </w:rPr>
        <w:t xml:space="preserve"> ............................. </w:t>
      </w:r>
      <w:r>
        <w:rPr>
          <w:rFonts w:ascii="Courier New" w:hAnsi="Courier New"/>
          <w:sz w:val="22"/>
        </w:rPr>
        <w:t>15</w:t>
      </w:r>
    </w:p>
    <w:p>
      <w:pPr>
        <w:spacing w:line="312" w:lineRule="auto" w:before="40" w:after="40"/>
        <w:ind w:firstLine="0"/>
        <w:jc w:val="left"/>
      </w:pPr>
      <w:r>
        <w:rPr>
          <w:rFonts w:ascii="Courier New" w:hAnsi="Courier New"/>
          <w:sz w:val="22"/>
        </w:rPr>
        <w:t xml:space="preserve">  Data Analysis Technique</w:t>
      </w:r>
      <w:r>
        <w:rPr>
          <w:rFonts w:ascii="Courier New" w:hAnsi="Courier New"/>
          <w:sz w:val="20"/>
        </w:rPr>
        <w:t xml:space="preserve"> .............................. </w:t>
      </w:r>
      <w:r>
        <w:rPr>
          <w:rFonts w:ascii="Courier New" w:hAnsi="Courier New"/>
          <w:sz w:val="22"/>
        </w:rPr>
        <w:t>16</w:t>
      </w:r>
    </w:p>
    <w:p>
      <w:pPr>
        <w:spacing w:line="312" w:lineRule="auto" w:before="40" w:after="40"/>
        <w:ind w:firstLine="0"/>
        <w:jc w:val="left"/>
      </w:pPr>
      <w:r>
        <w:rPr>
          <w:rFonts w:ascii="Courier New" w:hAnsi="Courier New"/>
          <w:sz w:val="22"/>
        </w:rPr>
        <w:t xml:space="preserve">  Ethical Consideration</w:t>
      </w:r>
      <w:r>
        <w:rPr>
          <w:rFonts w:ascii="Courier New" w:hAnsi="Courier New"/>
          <w:sz w:val="20"/>
        </w:rPr>
        <w:t xml:space="preserve"> ................................ </w:t>
      </w:r>
      <w:r>
        <w:rPr>
          <w:rFonts w:ascii="Courier New" w:hAnsi="Courier New"/>
          <w:sz w:val="22"/>
        </w:rPr>
        <w:t>17</w:t>
      </w:r>
    </w:p>
    <w:p>
      <w:pPr>
        <w:spacing w:line="312" w:lineRule="auto" w:before="40" w:after="40"/>
        <w:ind w:firstLine="0"/>
        <w:jc w:val="left"/>
      </w:pPr>
      <w:r>
        <w:rPr>
          <w:rFonts w:ascii="Courier New" w:hAnsi="Courier New"/>
          <w:b/>
          <w:sz w:val="22"/>
        </w:rPr>
        <w:t>References</w:t>
      </w:r>
      <w:r>
        <w:rPr>
          <w:rFonts w:ascii="Courier New" w:hAnsi="Courier New"/>
          <w:sz w:val="20"/>
        </w:rPr>
        <w:t xml:space="preserve"> ............................................. </w:t>
      </w:r>
      <w:r>
        <w:rPr>
          <w:rFonts w:ascii="Courier New" w:hAnsi="Courier New"/>
          <w:sz w:val="22"/>
        </w:rPr>
        <w:t>18</w:t>
      </w:r>
    </w:p>
    <w:p>
      <w:r>
        <w:br w:type="page"/>
      </w:r>
    </w:p>
    <w:p>
      <w:pPr>
        <w:spacing w:before="240" w:after="0" w:line="360" w:lineRule="auto"/>
        <w:ind w:firstLine="0"/>
        <w:jc w:val="center"/>
      </w:pPr>
      <w:r>
        <w:rPr>
          <w:rFonts w:ascii="Courier New" w:hAnsi="Courier New"/>
          <w:b/>
          <w:i w:val="0"/>
          <w:sz w:val="24"/>
        </w:rPr>
        <w:t>Chapter 1</w:t>
      </w:r>
    </w:p>
    <w:p>
      <w:pPr>
        <w:spacing w:before="0" w:after="360" w:line="360" w:lineRule="auto"/>
        <w:ind w:firstLine="0"/>
        <w:jc w:val="center"/>
      </w:pPr>
      <w:r>
        <w:rPr>
          <w:rFonts w:ascii="Courier New" w:hAnsi="Courier New"/>
          <w:b/>
          <w:i w:val="0"/>
          <w:sz w:val="24"/>
        </w:rPr>
        <w:t>Introduction</w:t>
      </w:r>
    </w:p>
    <w:p>
      <w:pPr>
        <w:spacing w:before="280" w:after="120" w:line="360" w:lineRule="auto"/>
        <w:ind w:firstLine="0"/>
        <w:jc w:val="left"/>
      </w:pPr>
      <w:r>
        <w:rPr>
          <w:rFonts w:ascii="Courier New" w:hAnsi="Courier New"/>
          <w:b/>
          <w:i w:val="0"/>
          <w:sz w:val="24"/>
        </w:rPr>
        <w:t>The Problem and It’s Background</w:t>
      </w:r>
    </w:p>
    <w:p>
      <w:pPr>
        <w:spacing w:before="0" w:after="0" w:line="360" w:lineRule="auto"/>
        <w:ind w:firstLine="720"/>
        <w:jc w:val="both"/>
      </w:pPr>
      <w:r>
        <w:rPr>
          <w:rFonts w:ascii="Courier New" w:hAnsi="Courier New"/>
          <w:b w:val="0"/>
          <w:i w:val="0"/>
          <w:sz w:val="24"/>
        </w:rPr>
        <w:t>The rapid advancement of information and communication technology has fundamentally transformed organizational operations across various sectors, including sports and wellness facilities. Replacing manual, paper-dependent processes with automated information systems enables organizations to streamline administrative tasks, enhance service delivery, and improve data accuracy. In fitness centers, managing recurring operations such as member registration, attendance monitoring, subscription tracking, payment recording, and member communication becomes increasingly difficult and error-prone when conducted through manual logbooks and fragmented spreadsheets. These manual methods frequently lead to misplaced records, duplicate entries, delayed information retrieval, and operational inefficiencies.</w:t>
      </w:r>
    </w:p>
    <w:p>
      <w:pPr>
        <w:spacing w:before="0" w:after="0" w:line="360" w:lineRule="auto"/>
        <w:ind w:firstLine="720"/>
        <w:jc w:val="both"/>
      </w:pPr>
      <w:r>
        <w:rPr>
          <w:rFonts w:ascii="Courier New" w:hAnsi="Courier New"/>
          <w:b w:val="0"/>
          <w:i w:val="0"/>
          <w:sz w:val="24"/>
        </w:rPr>
        <w:t>Palma’s Elite Gym, located in Sto. Domingo, Nueva Ecija, is one of the fitness establishments that currently depends on manual systems for recording member profiles, tracking daily check-ins, logging payments, and monitoring membership validities. The absence of a centralized and automated digital system makes it difficult for gym staff to maintain accurate records, monitor subscription expirations in real time, and generate reliable financial and attendance summaries. As the gym's active member population continues to expand, this situation highlights the critical need for a modernized, technology-driven solution that can streamline daily administrative workflows and enhance the overall efficiency of gym management.</w:t>
      </w:r>
    </w:p>
    <w:p>
      <w:pPr>
        <w:spacing w:before="0" w:after="0" w:line="360" w:lineRule="auto"/>
        <w:ind w:firstLine="720"/>
        <w:jc w:val="both"/>
      </w:pPr>
      <w:r>
        <w:rPr>
          <w:rFonts w:ascii="Courier New" w:hAnsi="Courier New"/>
          <w:b w:val="0"/>
          <w:i w:val="0"/>
          <w:sz w:val="24"/>
        </w:rPr>
        <w:t>The continued use of manual processes at Palma’s Elite Gym results in several operational challenges, including entrance congestion during peak workout hours, slow verification of active memberships, risk of record damage or loss, and inconsistencies in transaction tracking. Gym members, who are the primary users of the facility, are often inconvenienced by long check-in queues and lack of immediate access to their subscription status and attendance history. Furthermore, the absence of an automated notification system increases the risk of unmanaged membership lapses and missed renewal notices, placing an unnecessary administrative burden on staff and affecting the consistency of member engagement.</w:t>
      </w:r>
    </w:p>
    <w:p>
      <w:pPr>
        <w:spacing w:before="0" w:after="0" w:line="360" w:lineRule="auto"/>
        <w:ind w:firstLine="720"/>
        <w:jc w:val="both"/>
      </w:pPr>
      <w:r>
        <w:rPr>
          <w:rFonts w:ascii="Courier New" w:hAnsi="Courier New"/>
          <w:b w:val="0"/>
          <w:i w:val="0"/>
          <w:sz w:val="24"/>
        </w:rPr>
        <w:t>To address these challenges, this study proposes the development of Palma’s Elite Gym Membership and Attendance Management System with Email Notification and Mobile Application. The system utilizes Quick Response (QR) code technology for fast, contactless attendance verification and integrates PHPMailer with SMTP configuration to automatically dispatch registration confirmations, payment receipts, inactivity reminders, and subscription expiration alerts. Built using PHP, MySQL, JavaScript, Bootstrap, and HTML5, the system centralizes member records, attendance logs, and financial transactions in a secure database while providing a responsive mobile portal for members. Ultimately, the system seeks to improve service delivery, reduce human error, eliminate logbook congestion, and enhance the overall management experience for both administrators and gym members in Sto. Domingo, Nueva Ecija.</w:t>
      </w:r>
    </w:p>
    <w:p>
      <w:pPr>
        <w:spacing w:before="280" w:after="120" w:line="360" w:lineRule="auto"/>
        <w:ind w:firstLine="0"/>
        <w:jc w:val="left"/>
      </w:pPr>
      <w:r>
        <w:rPr>
          <w:rFonts w:ascii="Courier New" w:hAnsi="Courier New"/>
          <w:b/>
          <w:i w:val="0"/>
          <w:sz w:val="24"/>
        </w:rPr>
        <w:t>Review of Related Literature</w:t>
      </w:r>
    </w:p>
    <w:p>
      <w:pPr>
        <w:spacing w:before="0" w:after="0" w:line="360" w:lineRule="auto"/>
        <w:ind w:firstLine="720"/>
        <w:jc w:val="both"/>
      </w:pPr>
      <w:r>
        <w:rPr>
          <w:rFonts w:ascii="Courier New" w:hAnsi="Courier New"/>
          <w:b w:val="0"/>
          <w:i w:val="0"/>
          <w:sz w:val="24"/>
        </w:rPr>
        <w:t>This section reviews prior published studies and literature related to management information systems, QR code-based identification and attendance tracking, automated notification engines, and Progressive Web Applications (PWA). These studies provide the theoretical and empirical foundation for the development of the Palma’s Elite Gym Membership and Attendance Management System with Email Notification and Mobile Application.</w:t>
      </w:r>
    </w:p>
    <w:p>
      <w:pPr>
        <w:spacing w:before="200" w:after="80" w:line="360" w:lineRule="auto"/>
        <w:ind w:firstLine="0"/>
        <w:jc w:val="left"/>
      </w:pPr>
      <w:r>
        <w:rPr>
          <w:rFonts w:ascii="Courier New" w:hAnsi="Courier New"/>
          <w:b/>
          <w:i w:val="0"/>
          <w:sz w:val="24"/>
        </w:rPr>
        <w:t>Management Information Systems in Service Organizations</w:t>
      </w:r>
    </w:p>
    <w:p>
      <w:pPr>
        <w:spacing w:before="0" w:after="0" w:line="360" w:lineRule="auto"/>
        <w:ind w:firstLine="720"/>
        <w:jc w:val="both"/>
      </w:pPr>
      <w:r>
        <w:rPr>
          <w:rFonts w:ascii="Courier New" w:hAnsi="Courier New"/>
          <w:b w:val="0"/>
          <w:i w:val="0"/>
          <w:sz w:val="24"/>
        </w:rPr>
        <w:t>Management Information Systems (MIS) are widely recognized as indispensable tools for streamlining routine organizational operations and improving service delivery. Laudon and Laudon (2020) emphasized that computerized information systems provide operational excellence by automating transaction processing, centralizing record management, and enabling real-time data access for organizational decision-makers. In service-oriented establishments, replacing manual filing cabinets with relational databases eliminates data redundancy, prevents record misplacement, and significantly accelerates information retrieval.</w:t>
      </w:r>
    </w:p>
    <w:p>
      <w:pPr>
        <w:spacing w:before="0" w:after="0" w:line="360" w:lineRule="auto"/>
        <w:ind w:firstLine="720"/>
        <w:jc w:val="both"/>
      </w:pPr>
      <w:r>
        <w:rPr>
          <w:rFonts w:ascii="Courier New" w:hAnsi="Courier New"/>
          <w:b w:val="0"/>
          <w:i w:val="0"/>
          <w:sz w:val="24"/>
        </w:rPr>
        <w:t>Stair and Reynolds (2018) highlighted that structured database systems ensure data integrity and security through access control mechanisms and transaction logging. According to O’Brien and Marakas (2011), digital management platforms empower organizations to maintain accurate customer profiles, track financial histories, and generate consolidated operational reports with high precision. Furthermore, Shelly and Rosenblatt (2012) and Kendall and Kendall (2014) emphasized that systematic software architecture design ensures systems remain scalable, robust, and capable of handling expanding customer transactions over time. These foundational theories establish the necessity of developing a centralized relational database system for Palma’s Elite Gym.</w:t>
      </w:r>
    </w:p>
    <w:p>
      <w:pPr>
        <w:spacing w:before="200" w:after="80" w:line="360" w:lineRule="auto"/>
        <w:ind w:firstLine="0"/>
        <w:jc w:val="left"/>
      </w:pPr>
      <w:r>
        <w:rPr>
          <w:rFonts w:ascii="Courier New" w:hAnsi="Courier New"/>
          <w:b/>
          <w:i w:val="0"/>
          <w:sz w:val="24"/>
        </w:rPr>
        <w:t>QR Code Technology for Automated Attendance and Access Control</w:t>
      </w:r>
    </w:p>
    <w:p>
      <w:pPr>
        <w:spacing w:before="0" w:after="0" w:line="360" w:lineRule="auto"/>
        <w:ind w:firstLine="720"/>
        <w:jc w:val="both"/>
      </w:pPr>
      <w:r>
        <w:rPr>
          <w:rFonts w:ascii="Courier New" w:hAnsi="Courier New"/>
          <w:b w:val="0"/>
          <w:i w:val="0"/>
          <w:sz w:val="24"/>
        </w:rPr>
        <w:t>Quick Response (QR) code technology has gained widespread adoption in automated attendance monitoring and access control systems due to its high data capacity, rapid reading speeds, and omnidirectional scanning capability. Tiwari (2016) noted that QR codes provide robust error correction and high reliability in reading digital identification tokens, making them suitable for fast-paced check-in environments. Masalha and Hirzallah (2014) demonstrated that QR code-based verification systems significantly reduce check-in queuing time, eliminate physical contact points, and prevent human logging errors compared to traditional manual sign-in sheets.</w:t>
      </w:r>
    </w:p>
    <w:p>
      <w:pPr>
        <w:spacing w:before="0" w:after="0" w:line="360" w:lineRule="auto"/>
        <w:ind w:firstLine="720"/>
        <w:jc w:val="both"/>
      </w:pPr>
      <w:r>
        <w:rPr>
          <w:rFonts w:ascii="Courier New" w:hAnsi="Courier New"/>
          <w:b w:val="0"/>
          <w:i w:val="0"/>
          <w:sz w:val="24"/>
        </w:rPr>
        <w:t>Patel and Patel (2020) conducted an empirical evaluation of QR code attendance tracking systems and found that automated scanning improves record-keeping accuracy by over 90% while generating instantaneous digital logs. In addition, Karthik and Shanthi (2019) established that web camera-based QR code readers provide a highly cost-effective access control solution by utilizing existing mobile cameras and standard web browsers, eliminating the need for specialized biometric terminals. These published findings support the implementation of camera-based QR code scanning via HTML5-QRCode in the Palma’s Elite Gym system.</w:t>
      </w:r>
    </w:p>
    <w:p>
      <w:pPr>
        <w:spacing w:before="200" w:after="80" w:line="360" w:lineRule="auto"/>
        <w:ind w:firstLine="0"/>
        <w:jc w:val="left"/>
      </w:pPr>
      <w:r>
        <w:rPr>
          <w:rFonts w:ascii="Courier New" w:hAnsi="Courier New"/>
          <w:b/>
          <w:i w:val="0"/>
          <w:sz w:val="24"/>
        </w:rPr>
        <w:t>Automated Notification and Event-Driven Communication Systems</w:t>
      </w:r>
    </w:p>
    <w:p>
      <w:pPr>
        <w:spacing w:before="0" w:after="0" w:line="360" w:lineRule="auto"/>
        <w:ind w:firstLine="720"/>
        <w:jc w:val="both"/>
      </w:pPr>
      <w:r>
        <w:rPr>
          <w:rFonts w:ascii="Courier New" w:hAnsi="Courier New"/>
          <w:b w:val="0"/>
          <w:i w:val="0"/>
          <w:sz w:val="24"/>
        </w:rPr>
        <w:t>Automated communication systems play a crucial role in enhancing customer relationship management and maintaining ongoing engagement in subscription-based services. Kumar and Sharma (2018) demonstrated that event-driven automated email notification systems improve client retention and drastically reduce service lapses by automatically dispatching renewal warnings and transaction confirmations based on database triggers. Automated messaging ensures that clients receive critical notices without relying on staff memory or unscheduled manual messaging.</w:t>
      </w:r>
    </w:p>
    <w:p>
      <w:pPr>
        <w:spacing w:before="0" w:after="0" w:line="360" w:lineRule="auto"/>
        <w:ind w:firstLine="720"/>
        <w:jc w:val="both"/>
      </w:pPr>
      <w:r>
        <w:rPr>
          <w:rFonts w:ascii="Courier New" w:hAnsi="Courier New"/>
          <w:b w:val="0"/>
          <w:i w:val="0"/>
          <w:sz w:val="24"/>
        </w:rPr>
        <w:t>Al-Rousan and Al-Ali (2017) established that Simple Mail Transfer Protocol (SMTP) integration within web-based administrative platforms delivers high transmission reliability, low operational costs, and complete message dispatch logging. Furthermore, Fielding and Taylor (2002) discussed that event-driven architectures decouple communication logic from core transaction workflows, ensuring fast server response times while background notification scripts process outgoing alerts. These studies validate the integration of PHPMailer with SMTP configuration in the proposed system to handle registration, payment, inactivity, and expiration alerts.</w:t>
      </w:r>
    </w:p>
    <w:p>
      <w:pPr>
        <w:spacing w:before="200" w:after="80" w:line="360" w:lineRule="auto"/>
        <w:ind w:firstLine="0"/>
        <w:jc w:val="left"/>
      </w:pPr>
      <w:r>
        <w:rPr>
          <w:rFonts w:ascii="Courier New" w:hAnsi="Courier New"/>
          <w:b/>
          <w:i w:val="0"/>
          <w:sz w:val="24"/>
        </w:rPr>
        <w:t>Progressive Web Applications (PWA) and Mobile Web Accessibility</w:t>
      </w:r>
    </w:p>
    <w:p>
      <w:pPr>
        <w:spacing w:before="0" w:after="0" w:line="360" w:lineRule="auto"/>
        <w:ind w:firstLine="720"/>
        <w:jc w:val="both"/>
      </w:pPr>
      <w:r>
        <w:rPr>
          <w:rFonts w:ascii="Courier New" w:hAnsi="Courier New"/>
          <w:b w:val="0"/>
          <w:i w:val="0"/>
          <w:sz w:val="24"/>
        </w:rPr>
        <w:t>The evolution of web technologies has positioned Progressive Web Applications (PWAs) as a powerful alternative to native mobile store applications. Biørn-Hansen, Majchrzak, and Grønli (2017) defined PWAs as web-delivered software applications that combine the broad cross-platform reach of standard websites with native-like user experience, offline caching capabilities, and responsive mobile interfaces without requiring app store downloads. Biørn-Hansen, Ghinea, and Grønli (2020) demonstrated through empirical performance testing that PWAs significantly reduce software deployment costs, bypass app marketplace approval barriers, and achieve high performance on mobile devices.</w:t>
      </w:r>
    </w:p>
    <w:p>
      <w:pPr>
        <w:spacing w:before="0" w:after="0" w:line="360" w:lineRule="auto"/>
        <w:ind w:firstLine="720"/>
        <w:jc w:val="both"/>
      </w:pPr>
      <w:r>
        <w:rPr>
          <w:rFonts w:ascii="Courier New" w:hAnsi="Courier New"/>
          <w:b w:val="0"/>
          <w:i w:val="0"/>
          <w:sz w:val="24"/>
        </w:rPr>
        <w:t>Malavolta, Chinnici, and Eramo (2020) and Taivalsaari, Mikkonen, and Pautasso (2014) observed that mobile-first responsive web platforms enhance user satisfaction by providing instant self-service access to user accounts, activity logs, and digital passes across diverse device form factors. These studies provide strong academic and practical justification for engineering the member portal of Palma’s Elite Gym as a web-distributed PWA downloadable directly through mobile web browsers.</w:t>
      </w:r>
    </w:p>
    <w:p>
      <w:pPr>
        <w:spacing w:before="280" w:after="120" w:line="360" w:lineRule="auto"/>
        <w:ind w:firstLine="0"/>
        <w:jc w:val="left"/>
      </w:pPr>
      <w:r>
        <w:rPr>
          <w:rFonts w:ascii="Courier New" w:hAnsi="Courier New"/>
          <w:b/>
          <w:i w:val="0"/>
          <w:sz w:val="24"/>
        </w:rPr>
        <w:t>Synthesis of the Study</w:t>
      </w:r>
    </w:p>
    <w:p>
      <w:pPr>
        <w:spacing w:before="0" w:after="0" w:line="360" w:lineRule="auto"/>
        <w:ind w:firstLine="720"/>
        <w:jc w:val="both"/>
      </w:pPr>
      <w:r>
        <w:rPr>
          <w:rFonts w:ascii="Courier New" w:hAnsi="Courier New"/>
          <w:b w:val="0"/>
          <w:i w:val="0"/>
          <w:sz w:val="24"/>
        </w:rPr>
        <w:t>All the reviewed studies were considered relevant to the present research as they provided foundational and empirical knowledge on management information systems, QR code-based attendance logging, automated SMTP notification engines, and Progressive Web Applications. The literature consistently demonstrates that computerized, web-based management systems significantly improve operational efficiency, record accuracy, administrative transparency, and data security compared to traditional paper-based methods, which are prone to check-in queues, record misplacement, and human error. Foundational theories from information systems were established by Laudon and Laudon (2020), Stair and Reynolds (2018), O’Brien and Marakas (2011), Shelly and Rosenblatt (2012), and Kendall and Kendall (2014), who emphasized that centralized, well-structured relational databases enhance transaction processing, data integrity, and organizational performance.</w:t>
      </w:r>
    </w:p>
    <w:p>
      <w:pPr>
        <w:spacing w:before="0" w:after="0" w:line="360" w:lineRule="auto"/>
        <w:ind w:firstLine="720"/>
        <w:jc w:val="both"/>
      </w:pPr>
      <w:r>
        <w:rPr>
          <w:rFonts w:ascii="Courier New" w:hAnsi="Courier New"/>
          <w:b w:val="0"/>
          <w:i w:val="0"/>
          <w:sz w:val="24"/>
        </w:rPr>
        <w:t>In terms of automated identification and attendance verification, studies conducted by Tiwari (2016), Masalha and Hirzallah (2014), Patel and Patel (2020), and Karthik and Shanthi (2019) demonstrated that QR code technology provides a cost-effective, rapid, and accurate check-in mechanism that eliminates entrance congestion and generates reliable digital logs without demanding specialized hardware. These studies directly substantiate the use of camera-based QR code verification as the primary attendance mechanism of the proposed system.</w:t>
      </w:r>
    </w:p>
    <w:p>
      <w:pPr>
        <w:spacing w:before="0" w:after="0" w:line="360" w:lineRule="auto"/>
        <w:ind w:firstLine="720"/>
        <w:jc w:val="both"/>
      </w:pPr>
      <w:r>
        <w:rPr>
          <w:rFonts w:ascii="Courier New" w:hAnsi="Courier New"/>
          <w:b w:val="0"/>
          <w:i w:val="0"/>
          <w:sz w:val="24"/>
        </w:rPr>
        <w:t>Regarding automated communication and member engagement, the research of Kumar and Sharma (2018), Al-Rousan and Al-Ali (2017), and Fielding and Taylor (2002) confirmed that event-triggered SMTP notification systems enhance client retention, reduce inadvertent membership lapses, and provide dependable audit trails of system communications. These findings support the deployment of PHPMailer with SMTP configuration for automated registration, renewal, and inactivity alerts in Palma’s Elite Gym.</w:t>
      </w:r>
    </w:p>
    <w:p>
      <w:pPr>
        <w:spacing w:before="0" w:after="0" w:line="360" w:lineRule="auto"/>
        <w:ind w:firstLine="720"/>
        <w:jc w:val="both"/>
      </w:pPr>
      <w:r>
        <w:rPr>
          <w:rFonts w:ascii="Courier New" w:hAnsi="Courier New"/>
          <w:b w:val="0"/>
          <w:i w:val="0"/>
          <w:sz w:val="24"/>
        </w:rPr>
        <w:t>Furthermore, the literature on mobile web systems by Biørn-Hansen et al. (2017), Biørn-Hansen et al. (2020), Malavolta et al. (2020), and Taivalsaari et al. (2014) verified that Progressive Web Applications deliver superior accessibility, eliminate commercial app store installation hurdles, and empower users with convenient self-service access to personal membership profiles, attendance logs, and digital entry passes across both desktop and mobile platforms.</w:t>
      </w:r>
    </w:p>
    <w:p>
      <w:pPr>
        <w:spacing w:before="0" w:after="0" w:line="360" w:lineRule="auto"/>
        <w:ind w:firstLine="720"/>
        <w:jc w:val="both"/>
      </w:pPr>
      <w:r>
        <w:rPr>
          <w:rFonts w:ascii="Courier New" w:hAnsi="Courier New"/>
          <w:b w:val="0"/>
          <w:i w:val="0"/>
          <w:sz w:val="24"/>
        </w:rPr>
        <w:t>Overall, while previous published studies examined database systems, QR code attendance, automated notifications, and mobile web applications in isolation, the present research synthesizes these technologies into a single, cohesive management solution specifically engineered for local fitness center operations. The Palma’s Elite Gym Membership and Attendance Management System with Email Notification and Mobile Application integrates QR code attendance logging, centralized MySQL database management, automated SMTP email alerts, and a web-distributed mobile member portal. Unlike commercial or generic systems, this study specifically addresses the practical challenges of entrance queues, unmanaged membership lapses, manual calculation errors, and communication delays at Palma’s Elite Gym in Sto. Domingo, Nueva Ecija. Additionally, the system is evaluated using ISO/IEC 25010 software quality standards and System Usability Scale (SUS) measures to ensure technical excellence and user acceptability. Therefore, this study contributes to the advancement of technology-driven solutions in fitness facility management by delivering a secure, efficient, and user-friendly system.</w:t>
      </w:r>
    </w:p>
    <w:p>
      <w:pPr>
        <w:spacing w:before="280" w:after="120" w:line="360" w:lineRule="auto"/>
        <w:ind w:firstLine="0"/>
        <w:jc w:val="left"/>
      </w:pPr>
      <w:r>
        <w:rPr>
          <w:rFonts w:ascii="Courier New" w:hAnsi="Courier New"/>
          <w:b/>
          <w:i w:val="0"/>
          <w:sz w:val="24"/>
        </w:rPr>
        <w:t>Conceptual Framework</w:t>
      </w:r>
    </w:p>
    <w:p>
      <w:pPr>
        <w:spacing w:before="0" w:after="0" w:line="360" w:lineRule="auto"/>
        <w:ind w:firstLine="720"/>
        <w:jc w:val="both"/>
      </w:pPr>
      <w:r>
        <w:rPr>
          <w:rFonts w:ascii="Courier New" w:hAnsi="Courier New"/>
          <w:b w:val="0"/>
          <w:i w:val="0"/>
          <w:sz w:val="24"/>
        </w:rPr>
        <w:t>The conceptual framework of Palma’s Elite Gym Membership and Attendance Management System is anchored on the Input–Process–Output (IPO) model.</w:t>
      </w:r>
    </w:p>
    <w:tbl>
      <w:tblPr>
        <w:tblW w:type="auto" w:w="0"/>
        <w:jc w:val="center"/>
        <w:tblLook w:firstColumn="1" w:firstRow="1" w:lastColumn="0" w:lastRow="0" w:noHBand="0" w:noVBand="1" w:val="04A0"/>
      </w:tblPr>
      <w:tblGrid>
        <w:gridCol w:w="2880"/>
        <w:gridCol w:w="2880"/>
        <w:gridCol w:w="2880"/>
      </w:tblGrid>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jc w:val="center"/>
            </w:pPr>
            <w:r>
              <w:rPr>
                <w:rFonts w:ascii="Courier New" w:hAnsi="Courier New"/>
                <w:b/>
                <w:sz w:val="22"/>
              </w:rPr>
              <w:t>INPUT</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jc w:val="center"/>
            </w:pPr>
            <w:r>
              <w:rPr>
                <w:rFonts w:ascii="Courier New" w:hAnsi="Courier New"/>
                <w:b/>
                <w:sz w:val="22"/>
              </w:rPr>
              <w:t>PROCESS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jc w:val="center"/>
            </w:pPr>
            <w:r>
              <w:rPr>
                <w:rFonts w:ascii="Courier New" w:hAnsi="Courier New"/>
                <w:b/>
                <w:sz w:val="22"/>
              </w:rPr>
              <w:t>OUTPUT</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jc w:val="left"/>
            </w:pPr>
            <w:r>
              <w:rPr>
                <w:rFonts w:ascii="Courier New" w:hAnsi="Courier New"/>
                <w:sz w:val="20"/>
              </w:rPr>
              <w:t>• Palma's Elite Gym's current manual procedures and paper-based logbooks</w:t>
              <w:br/>
              <w:br/>
              <w:t>• Hardware and software needed to develop Palma’s Elite Gym Membership and Attendance Management System with Email Notification and Mobile Application</w:t>
              <w:br/>
              <w:br/>
              <w:t>• User Requirements (Admin, Staff, Members)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jc w:val="left"/>
            </w:pPr>
            <w:r>
              <w:rPr>
                <w:rFonts w:ascii="Courier New" w:hAnsi="Courier New"/>
                <w:sz w:val="20"/>
              </w:rPr>
              <w:t>AGILE MODEL</w:t>
              <w:br/>
              <w:br/>
              <w:t>• PLANNING</w:t>
              <w:br/>
              <w:t>• DESIGN</w:t>
              <w:br/>
              <w:t>• DEVELOPMENT</w:t>
              <w:br/>
              <w:t xml:space="preserve">  - HARDWARE REQUIREMENTS:</w:t>
              <w:br/>
              <w:t xml:space="preserve">    Computer / Laptop, QR Scanner / Mobile Camera</w:t>
              <w:br/>
              <w:t xml:space="preserve">  - SOFTWARE REQUIREMENTS:</w:t>
              <w:br/>
              <w:t xml:space="preserve">    Visual Studio Code, XAMPP, PHP, MySQL, Bootstrap, JavaScript, HTML5-QRCode SDK, PHPMailer</w:t>
              <w:br/>
              <w:t xml:space="preserve">  - USER REQUIREMENTS:</w:t>
              <w:br/>
              <w:t xml:space="preserve">    Admin, Cashier/Staff, and Gym Members</w:t>
              <w:br/>
              <w:t>• TESTING</w:t>
              <w:br/>
              <w:t>• DEPLOYMENT</w:t>
              <w:br/>
              <w:t>• REVIEW AND FEEDBACK</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jc w:val="left"/>
            </w:pPr>
            <w:r>
              <w:rPr>
                <w:rFonts w:ascii="Courier New" w:hAnsi="Courier New"/>
                <w:sz w:val="20"/>
              </w:rPr>
              <w:t>Palma's Elite Gym Membership and Attendance Management System with Email Notification and Mobile Application</w:t>
            </w:r>
          </w:p>
        </w:tc>
      </w:tr>
    </w:tbl>
    <w:p>
      <w:pPr>
        <w:spacing w:before="120" w:after="240" w:line="360" w:lineRule="auto"/>
        <w:ind w:firstLine="0"/>
        <w:jc w:val="center"/>
      </w:pPr>
      <w:r>
        <w:rPr>
          <w:rFonts w:ascii="Courier New" w:hAnsi="Courier New"/>
          <w:b/>
          <w:i w:val="0"/>
          <w:sz w:val="24"/>
        </w:rPr>
        <w:t>FIGURE 1: Conceptual Framework of the Palma's Elite Gym Membership and Attendance Management System with Email Notification and Mobile Application</w:t>
      </w:r>
    </w:p>
    <w:p>
      <w:pPr>
        <w:spacing w:before="0" w:after="0" w:line="360" w:lineRule="auto"/>
        <w:ind w:firstLine="720"/>
        <w:jc w:val="both"/>
      </w:pPr>
      <w:r>
        <w:rPr>
          <w:rFonts w:ascii="Courier New" w:hAnsi="Courier New"/>
          <w:b w:val="0"/>
          <w:i w:val="0"/>
          <w:sz w:val="24"/>
        </w:rPr>
        <w:t>In the Input Phase, the researchers identified the current processes used by Palma’s Elite Gym in Sto. Domingo, Nueva Ecija, in managing membership and attendance services, which are largely manual and paper-based. This phase focused on understanding existing challenges such as slow verification, logbook bottlenecks, and lack of real-time expiration monitoring. The Hardware and Software requirements necessary for the development of the system were also identified. The inputs served as the basis for designing a modernized system for gym operations using QR code attendance scanning and automated email notifications.</w:t>
      </w:r>
    </w:p>
    <w:p>
      <w:pPr>
        <w:spacing w:before="0" w:after="0" w:line="360" w:lineRule="auto"/>
        <w:ind w:firstLine="720"/>
        <w:jc w:val="both"/>
      </w:pPr>
      <w:r>
        <w:rPr>
          <w:rFonts w:ascii="Courier New" w:hAnsi="Courier New"/>
          <w:b w:val="0"/>
          <w:i w:val="0"/>
          <w:sz w:val="24"/>
        </w:rPr>
        <w:t>In the Process Phase, the study followed the Agile Method to guide system development. This phase began with Planning, where the objectives, scope, and functional requirements of the system were defined. This was followed by the Designing stage, which involved creating the system architecture, database structure, process flow, and user interfaces. During the Development stage, the system was built using appropriate software tools and technologies such as Visual Studio Code, XAMPP, PHP, MySQL, Bootstrap, JavaScript, HTML5-QRCode SDK, and PHPMailer. This was followed by testing, deployment, and user feedback review.</w:t>
      </w:r>
    </w:p>
    <w:p>
      <w:pPr>
        <w:spacing w:before="0" w:after="0" w:line="360" w:lineRule="auto"/>
        <w:ind w:firstLine="720"/>
        <w:jc w:val="both"/>
      </w:pPr>
      <w:r>
        <w:rPr>
          <w:rFonts w:ascii="Courier New" w:hAnsi="Courier New"/>
          <w:b w:val="0"/>
          <w:i w:val="0"/>
          <w:sz w:val="24"/>
        </w:rPr>
        <w:t>In the Output Phase, the study produced the Palma's Elite Gym Membership and Attendance Management System with Email Notification and Mobile Application.</w:t>
      </w:r>
    </w:p>
    <w:p>
      <w:pPr>
        <w:spacing w:before="280" w:after="120" w:line="360" w:lineRule="auto"/>
        <w:ind w:firstLine="0"/>
        <w:jc w:val="left"/>
      </w:pPr>
      <w:r>
        <w:rPr>
          <w:rFonts w:ascii="Courier New" w:hAnsi="Courier New"/>
          <w:b/>
          <w:i w:val="0"/>
          <w:sz w:val="24"/>
        </w:rPr>
        <w:t>Statement of the Problem</w:t>
      </w:r>
    </w:p>
    <w:p>
      <w:pPr>
        <w:spacing w:before="0" w:after="0" w:line="360" w:lineRule="auto"/>
        <w:ind w:firstLine="720"/>
        <w:jc w:val="both"/>
      </w:pPr>
      <w:r>
        <w:rPr>
          <w:rFonts w:ascii="Courier New" w:hAnsi="Courier New"/>
          <w:b w:val="0"/>
          <w:i w:val="0"/>
          <w:sz w:val="24"/>
        </w:rPr>
        <w:t>The development of the Palma’s Elite Gym Membership and Attendance Management System with Email Notification and Mobile Application aims to address the operational challenges at Palma’s Elite Gym, where manual record-keeping leads to administrative inefficiencies, delayed attendance verification, disorganized payment records, and communication lapses.</w:t>
      </w:r>
    </w:p>
    <w:p>
      <w:pPr>
        <w:spacing w:before="0" w:after="0" w:line="360" w:lineRule="auto"/>
        <w:ind w:firstLine="720"/>
        <w:jc w:val="both"/>
      </w:pPr>
      <w:r>
        <w:rPr>
          <w:rFonts w:ascii="Courier New" w:hAnsi="Courier New"/>
          <w:b w:val="0"/>
          <w:i w:val="0"/>
          <w:sz w:val="24"/>
        </w:rPr>
        <w:t>Specifically, this study aims to answer the following questions:</w:t>
      </w:r>
    </w:p>
    <w:p>
      <w:pPr>
        <w:spacing w:before="80" w:after="40" w:line="360" w:lineRule="auto"/>
        <w:ind w:firstLine="720"/>
        <w:jc w:val="both"/>
      </w:pPr>
      <w:r>
        <w:rPr>
          <w:rFonts w:ascii="Courier New" w:hAnsi="Courier New"/>
          <w:b/>
          <w:i w:val="0"/>
          <w:sz w:val="24"/>
        </w:rPr>
        <w:t>1. How may the current manual processes and practices of Palma’s Elite Gym be described in terms of:</w:t>
      </w:r>
    </w:p>
    <w:p>
      <w:pPr>
        <w:spacing w:before="20" w:after="20" w:line="360" w:lineRule="auto"/>
        <w:ind w:firstLine="0" w:left="1080"/>
        <w:jc w:val="both"/>
      </w:pPr>
      <w:r>
        <w:rPr>
          <w:rFonts w:ascii="Courier New" w:hAnsi="Courier New"/>
          <w:b w:val="0"/>
          <w:i w:val="0"/>
          <w:sz w:val="24"/>
        </w:rPr>
        <w:t>security of files and records;</w:t>
      </w:r>
    </w:p>
    <w:p>
      <w:pPr>
        <w:spacing w:before="20" w:after="20" w:line="360" w:lineRule="auto"/>
        <w:ind w:firstLine="0" w:left="1080"/>
        <w:jc w:val="both"/>
      </w:pPr>
      <w:r>
        <w:rPr>
          <w:rFonts w:ascii="Courier New" w:hAnsi="Courier New"/>
          <w:b w:val="0"/>
          <w:i w:val="0"/>
          <w:sz w:val="24"/>
        </w:rPr>
        <w:t>management of data;</w:t>
      </w:r>
    </w:p>
    <w:p>
      <w:pPr>
        <w:spacing w:before="20" w:after="20" w:line="360" w:lineRule="auto"/>
        <w:ind w:firstLine="0" w:left="1080"/>
        <w:jc w:val="both"/>
      </w:pPr>
      <w:r>
        <w:rPr>
          <w:rFonts w:ascii="Courier New" w:hAnsi="Courier New"/>
          <w:b w:val="0"/>
          <w:i w:val="0"/>
          <w:sz w:val="24"/>
        </w:rPr>
        <w:t>reliability of output;</w:t>
      </w:r>
    </w:p>
    <w:p>
      <w:pPr>
        <w:spacing w:before="20" w:after="20" w:line="360" w:lineRule="auto"/>
        <w:ind w:firstLine="0" w:left="1080"/>
        <w:jc w:val="both"/>
      </w:pPr>
      <w:r>
        <w:rPr>
          <w:rFonts w:ascii="Courier New" w:hAnsi="Courier New"/>
          <w:b w:val="0"/>
          <w:i w:val="0"/>
          <w:sz w:val="24"/>
        </w:rPr>
        <w:t>efficiency of processes; and</w:t>
      </w:r>
    </w:p>
    <w:p>
      <w:pPr>
        <w:spacing w:before="20" w:after="20" w:line="360" w:lineRule="auto"/>
        <w:ind w:firstLine="0" w:left="1080"/>
        <w:jc w:val="both"/>
      </w:pPr>
      <w:r>
        <w:rPr>
          <w:rFonts w:ascii="Courier New" w:hAnsi="Courier New"/>
          <w:b w:val="0"/>
          <w:i w:val="0"/>
          <w:sz w:val="24"/>
        </w:rPr>
        <w:t>compliance with regulations and standards?</w:t>
      </w:r>
    </w:p>
    <w:p>
      <w:pPr>
        <w:spacing w:before="80" w:after="40" w:line="360" w:lineRule="auto"/>
        <w:ind w:firstLine="720"/>
        <w:jc w:val="both"/>
      </w:pPr>
      <w:r>
        <w:rPr>
          <w:rFonts w:ascii="Courier New" w:hAnsi="Courier New"/>
          <w:b/>
          <w:i w:val="0"/>
          <w:sz w:val="24"/>
        </w:rPr>
        <w:t>2. How may the Palma’s Elite Gym Membership and Attendance Management System with Email Notification and Mobile Application be developed following the Agile Software Development Model in terms of:</w:t>
      </w:r>
    </w:p>
    <w:p>
      <w:pPr>
        <w:spacing w:before="20" w:after="20" w:line="360" w:lineRule="auto"/>
        <w:ind w:firstLine="0" w:left="1080"/>
        <w:jc w:val="both"/>
      </w:pPr>
      <w:r>
        <w:rPr>
          <w:rFonts w:ascii="Courier New" w:hAnsi="Courier New"/>
          <w:b w:val="0"/>
          <w:i w:val="0"/>
          <w:sz w:val="24"/>
        </w:rPr>
        <w:t>planning and requirements gathering;</w:t>
      </w:r>
    </w:p>
    <w:p>
      <w:pPr>
        <w:spacing w:before="20" w:after="20" w:line="360" w:lineRule="auto"/>
        <w:ind w:firstLine="0" w:left="1080"/>
        <w:jc w:val="both"/>
      </w:pPr>
      <w:r>
        <w:rPr>
          <w:rFonts w:ascii="Courier New" w:hAnsi="Courier New"/>
          <w:b w:val="0"/>
          <w:i w:val="0"/>
          <w:sz w:val="24"/>
        </w:rPr>
        <w:t>system design and prototyping;</w:t>
      </w:r>
    </w:p>
    <w:p>
      <w:pPr>
        <w:spacing w:before="20" w:after="20" w:line="360" w:lineRule="auto"/>
        <w:ind w:firstLine="0" w:left="1080"/>
        <w:jc w:val="both"/>
      </w:pPr>
      <w:r>
        <w:rPr>
          <w:rFonts w:ascii="Courier New" w:hAnsi="Courier New"/>
          <w:b w:val="0"/>
          <w:i w:val="0"/>
          <w:sz w:val="24"/>
        </w:rPr>
        <w:t>development and implementation;</w:t>
      </w:r>
    </w:p>
    <w:p>
      <w:pPr>
        <w:spacing w:before="20" w:after="20" w:line="360" w:lineRule="auto"/>
        <w:ind w:firstLine="0" w:left="1080"/>
        <w:jc w:val="both"/>
      </w:pPr>
      <w:r>
        <w:rPr>
          <w:rFonts w:ascii="Courier New" w:hAnsi="Courier New"/>
          <w:b w:val="0"/>
          <w:i w:val="0"/>
          <w:sz w:val="24"/>
        </w:rPr>
        <w:t>testing and quality assurance; and</w:t>
      </w:r>
    </w:p>
    <w:p>
      <w:pPr>
        <w:spacing w:before="20" w:after="20" w:line="360" w:lineRule="auto"/>
        <w:ind w:firstLine="0" w:left="1080"/>
        <w:jc w:val="both"/>
      </w:pPr>
      <w:r>
        <w:rPr>
          <w:rFonts w:ascii="Courier New" w:hAnsi="Courier New"/>
          <w:b w:val="0"/>
          <w:i w:val="0"/>
          <w:sz w:val="24"/>
        </w:rPr>
        <w:t>deployment, launch, and review?</w:t>
      </w:r>
    </w:p>
    <w:p>
      <w:pPr>
        <w:spacing w:before="80" w:after="40" w:line="360" w:lineRule="auto"/>
        <w:ind w:firstLine="720"/>
        <w:jc w:val="both"/>
      </w:pPr>
      <w:r>
        <w:rPr>
          <w:rFonts w:ascii="Courier New" w:hAnsi="Courier New"/>
          <w:b/>
          <w:i w:val="0"/>
          <w:sz w:val="24"/>
        </w:rPr>
        <w:t>3. How may the database of the proposed system be designed and developed following the Database Life Cycle (DBLC) in terms of:</w:t>
      </w:r>
    </w:p>
    <w:p>
      <w:pPr>
        <w:spacing w:before="20" w:after="20" w:line="360" w:lineRule="auto"/>
        <w:ind w:firstLine="0" w:left="1080"/>
        <w:jc w:val="both"/>
      </w:pPr>
      <w:r>
        <w:rPr>
          <w:rFonts w:ascii="Courier New" w:hAnsi="Courier New"/>
          <w:b w:val="0"/>
          <w:i w:val="0"/>
          <w:sz w:val="24"/>
        </w:rPr>
        <w:t>requirements analysis;</w:t>
      </w:r>
    </w:p>
    <w:p>
      <w:pPr>
        <w:spacing w:before="20" w:after="20" w:line="360" w:lineRule="auto"/>
        <w:ind w:firstLine="0" w:left="1080"/>
        <w:jc w:val="both"/>
      </w:pPr>
      <w:r>
        <w:rPr>
          <w:rFonts w:ascii="Courier New" w:hAnsi="Courier New"/>
          <w:b w:val="0"/>
          <w:i w:val="0"/>
          <w:sz w:val="24"/>
        </w:rPr>
        <w:t>logical database design;</w:t>
      </w:r>
    </w:p>
    <w:p>
      <w:pPr>
        <w:spacing w:before="20" w:after="20" w:line="360" w:lineRule="auto"/>
        <w:ind w:firstLine="0" w:left="1080"/>
        <w:jc w:val="both"/>
      </w:pPr>
      <w:r>
        <w:rPr>
          <w:rFonts w:ascii="Courier New" w:hAnsi="Courier New"/>
          <w:b w:val="0"/>
          <w:i w:val="0"/>
          <w:sz w:val="24"/>
        </w:rPr>
        <w:t>physical database design;</w:t>
      </w:r>
    </w:p>
    <w:p>
      <w:pPr>
        <w:spacing w:before="20" w:after="20" w:line="360" w:lineRule="auto"/>
        <w:ind w:firstLine="0" w:left="1080"/>
        <w:jc w:val="both"/>
      </w:pPr>
      <w:r>
        <w:rPr>
          <w:rFonts w:ascii="Courier New" w:hAnsi="Courier New"/>
          <w:b w:val="0"/>
          <w:i w:val="0"/>
          <w:sz w:val="24"/>
        </w:rPr>
        <w:t>implementation; and</w:t>
      </w:r>
    </w:p>
    <w:p>
      <w:pPr>
        <w:spacing w:before="20" w:after="20" w:line="360" w:lineRule="auto"/>
        <w:ind w:firstLine="0" w:left="1080"/>
        <w:jc w:val="both"/>
      </w:pPr>
      <w:r>
        <w:rPr>
          <w:rFonts w:ascii="Courier New" w:hAnsi="Courier New"/>
          <w:b w:val="0"/>
          <w:i w:val="0"/>
          <w:sz w:val="24"/>
        </w:rPr>
        <w:t>maintenance?</w:t>
      </w:r>
    </w:p>
    <w:p>
      <w:pPr>
        <w:spacing w:before="80" w:after="40" w:line="360" w:lineRule="auto"/>
        <w:ind w:firstLine="720"/>
        <w:jc w:val="both"/>
      </w:pPr>
      <w:r>
        <w:rPr>
          <w:rFonts w:ascii="Courier New" w:hAnsi="Courier New"/>
          <w:b/>
          <w:i w:val="0"/>
          <w:sz w:val="24"/>
        </w:rPr>
        <w:t>4. How may the IT consultants evaluate the developed system in terms of software quality characteristics using ISO/IEC 25010:</w:t>
      </w:r>
    </w:p>
    <w:p>
      <w:pPr>
        <w:spacing w:before="20" w:after="20" w:line="360" w:lineRule="auto"/>
        <w:ind w:firstLine="0" w:left="1080"/>
        <w:jc w:val="both"/>
      </w:pPr>
      <w:r>
        <w:rPr>
          <w:rFonts w:ascii="Courier New" w:hAnsi="Courier New"/>
          <w:b w:val="0"/>
          <w:i w:val="0"/>
          <w:sz w:val="24"/>
        </w:rPr>
        <w:t>functional suitability;</w:t>
      </w:r>
    </w:p>
    <w:p>
      <w:pPr>
        <w:spacing w:before="20" w:after="20" w:line="360" w:lineRule="auto"/>
        <w:ind w:firstLine="0" w:left="1080"/>
        <w:jc w:val="both"/>
      </w:pPr>
      <w:r>
        <w:rPr>
          <w:rFonts w:ascii="Courier New" w:hAnsi="Courier New"/>
          <w:b w:val="0"/>
          <w:i w:val="0"/>
          <w:sz w:val="24"/>
        </w:rPr>
        <w:t>performance efficiency;</w:t>
      </w:r>
    </w:p>
    <w:p>
      <w:pPr>
        <w:spacing w:before="20" w:after="20" w:line="360" w:lineRule="auto"/>
        <w:ind w:firstLine="0" w:left="1080"/>
        <w:jc w:val="both"/>
      </w:pPr>
      <w:r>
        <w:rPr>
          <w:rFonts w:ascii="Courier New" w:hAnsi="Courier New"/>
          <w:b w:val="0"/>
          <w:i w:val="0"/>
          <w:sz w:val="24"/>
        </w:rPr>
        <w:t>compatibility;</w:t>
      </w:r>
    </w:p>
    <w:p>
      <w:pPr>
        <w:spacing w:before="20" w:after="20" w:line="360" w:lineRule="auto"/>
        <w:ind w:firstLine="0" w:left="1080"/>
        <w:jc w:val="both"/>
      </w:pPr>
      <w:r>
        <w:rPr>
          <w:rFonts w:ascii="Courier New" w:hAnsi="Courier New"/>
          <w:b w:val="0"/>
          <w:i w:val="0"/>
          <w:sz w:val="24"/>
        </w:rPr>
        <w:t>usability;</w:t>
      </w:r>
    </w:p>
    <w:p>
      <w:pPr>
        <w:spacing w:before="20" w:after="20" w:line="360" w:lineRule="auto"/>
        <w:ind w:firstLine="0" w:left="1080"/>
        <w:jc w:val="both"/>
      </w:pPr>
      <w:r>
        <w:rPr>
          <w:rFonts w:ascii="Courier New" w:hAnsi="Courier New"/>
          <w:b w:val="0"/>
          <w:i w:val="0"/>
          <w:sz w:val="24"/>
        </w:rPr>
        <w:t>reliability; and</w:t>
      </w:r>
    </w:p>
    <w:p>
      <w:pPr>
        <w:spacing w:before="20" w:after="20" w:line="360" w:lineRule="auto"/>
        <w:ind w:firstLine="0" w:left="1080"/>
        <w:jc w:val="both"/>
      </w:pPr>
      <w:r>
        <w:rPr>
          <w:rFonts w:ascii="Courier New" w:hAnsi="Courier New"/>
          <w:b w:val="0"/>
          <w:i w:val="0"/>
          <w:sz w:val="24"/>
        </w:rPr>
        <w:t>security?</w:t>
      </w:r>
    </w:p>
    <w:p>
      <w:pPr>
        <w:spacing w:before="80" w:after="40" w:line="360" w:lineRule="auto"/>
        <w:ind w:firstLine="720"/>
        <w:jc w:val="both"/>
      </w:pPr>
      <w:r>
        <w:rPr>
          <w:rFonts w:ascii="Courier New" w:hAnsi="Courier New"/>
          <w:b/>
          <w:i w:val="0"/>
          <w:sz w:val="24"/>
        </w:rPr>
        <w:t>5. How may the end-users (gym administrators, staff, and members) evaluate the developed application based on the System Usability Scale (SUS) in terms of:</w:t>
      </w:r>
    </w:p>
    <w:p>
      <w:pPr>
        <w:spacing w:before="20" w:after="20" w:line="360" w:lineRule="auto"/>
        <w:ind w:firstLine="0" w:left="1080"/>
        <w:jc w:val="both"/>
      </w:pPr>
      <w:r>
        <w:rPr>
          <w:rFonts w:ascii="Courier New" w:hAnsi="Courier New"/>
          <w:b w:val="0"/>
          <w:i w:val="0"/>
          <w:sz w:val="24"/>
        </w:rPr>
        <w:t>ease-of-use;</w:t>
      </w:r>
    </w:p>
    <w:p>
      <w:pPr>
        <w:spacing w:before="20" w:after="20" w:line="360" w:lineRule="auto"/>
        <w:ind w:firstLine="0" w:left="1080"/>
        <w:jc w:val="both"/>
      </w:pPr>
      <w:r>
        <w:rPr>
          <w:rFonts w:ascii="Courier New" w:hAnsi="Courier New"/>
          <w:b w:val="0"/>
          <w:i w:val="0"/>
          <w:sz w:val="24"/>
        </w:rPr>
        <w:t>efficiency;</w:t>
      </w:r>
    </w:p>
    <w:p>
      <w:pPr>
        <w:spacing w:before="20" w:after="20" w:line="360" w:lineRule="auto"/>
        <w:ind w:firstLine="0" w:left="1080"/>
        <w:jc w:val="both"/>
      </w:pPr>
      <w:r>
        <w:rPr>
          <w:rFonts w:ascii="Courier New" w:hAnsi="Courier New"/>
          <w:b w:val="0"/>
          <w:i w:val="0"/>
          <w:sz w:val="24"/>
        </w:rPr>
        <w:t>learnability; and</w:t>
      </w:r>
    </w:p>
    <w:p>
      <w:pPr>
        <w:spacing w:before="20" w:after="20" w:line="360" w:lineRule="auto"/>
        <w:ind w:firstLine="0" w:left="1080"/>
        <w:jc w:val="both"/>
      </w:pPr>
      <w:r>
        <w:rPr>
          <w:rFonts w:ascii="Courier New" w:hAnsi="Courier New"/>
          <w:b w:val="0"/>
          <w:i w:val="0"/>
          <w:sz w:val="24"/>
        </w:rPr>
        <w:t>user satisfaction?</w:t>
      </w:r>
    </w:p>
    <w:p>
      <w:pPr>
        <w:spacing w:before="280" w:after="120" w:line="360" w:lineRule="auto"/>
        <w:ind w:firstLine="0"/>
        <w:jc w:val="left"/>
      </w:pPr>
      <w:r>
        <w:rPr>
          <w:rFonts w:ascii="Courier New" w:hAnsi="Courier New"/>
          <w:b/>
          <w:i w:val="0"/>
          <w:sz w:val="24"/>
        </w:rPr>
        <w:t>Scope and Delimitation</w:t>
      </w:r>
    </w:p>
    <w:p>
      <w:pPr>
        <w:spacing w:before="0" w:after="0" w:line="360" w:lineRule="auto"/>
        <w:ind w:firstLine="720"/>
        <w:jc w:val="both"/>
      </w:pPr>
      <w:r>
        <w:rPr>
          <w:rFonts w:ascii="Courier New" w:hAnsi="Courier New"/>
          <w:b w:val="0"/>
          <w:i w:val="0"/>
          <w:sz w:val="24"/>
        </w:rPr>
        <w:t>This study focuses on the design, development, and evaluation of the Palma’s Elite Gym Membership and Attendance Management System with Email Notification and Mobile Application, intended to automate the administrative operations of the fitness center. The system covers two primary user roles: administrators and gym members. The administrative web panel provides member registration, membership plan management, subscription recording, QR code generation, camera-based QR attendance scanning with manual ID entry fallback, transaction recording, activity logging, and system settings configuration. The mobile application allows registered gym members to view personal profile details, monitor attendance history, receive automated email notifications, and access their digital QR pass for gym entry. The email notification module utilizes PHPMailer via SMTP to dispatch automated alerts for registration confirmation, payment receipt, inactivity warnings, and upcoming subscription expirations.</w:t>
      </w:r>
    </w:p>
    <w:p>
      <w:pPr>
        <w:spacing w:before="0" w:after="0" w:line="360" w:lineRule="auto"/>
        <w:ind w:firstLine="720"/>
        <w:jc w:val="both"/>
      </w:pPr>
      <w:r>
        <w:rPr>
          <w:rFonts w:ascii="Courier New" w:hAnsi="Courier New"/>
          <w:b w:val="0"/>
          <w:i w:val="0"/>
          <w:sz w:val="24"/>
        </w:rPr>
        <w:t>This study is delimited to the single-branch facility of Palma’s Elite Gym located in Sto. Domingo, Nueva Ecija. Attendance tracking is exclusively managed through QR code scanning and manual ID input, without specialized biometric hardware (such as fingerprint scanners or facial recognition terminals). Payment processing is limited to manual recording of over-the-counter cash and recorded bank transfer transactions by administrators, without integration of third-party online payment gateway APIs. Financial reports are confined to subscription payment records and do not constitute a full-scale accounting system. In addition, workout routine generation and nutritional diet monitoring are excluded from the scope of this management platform. Furthermore, the mobile application is deployed as a web-distributed Progressive Web Application (PWA) downloadable and installable directly through the system's web portal via a mobile web browser, and is not hosted, published, or distributed through commercial mobile app marketplaces such as the Google Play Store or Apple App Store.</w:t>
      </w:r>
    </w:p>
    <w:p>
      <w:pPr>
        <w:spacing w:before="280" w:after="120" w:line="360" w:lineRule="auto"/>
        <w:ind w:firstLine="0"/>
        <w:jc w:val="left"/>
      </w:pPr>
      <w:r>
        <w:rPr>
          <w:rFonts w:ascii="Courier New" w:hAnsi="Courier New"/>
          <w:b/>
          <w:i w:val="0"/>
          <w:sz w:val="24"/>
        </w:rPr>
        <w:t>Significance of the Study</w:t>
      </w:r>
    </w:p>
    <w:p>
      <w:pPr>
        <w:spacing w:before="0" w:after="0" w:line="360" w:lineRule="auto"/>
        <w:ind w:firstLine="720"/>
        <w:jc w:val="both"/>
      </w:pPr>
      <w:r>
        <w:rPr>
          <w:rFonts w:ascii="Courier New" w:hAnsi="Courier New"/>
          <w:b w:val="0"/>
          <w:i w:val="0"/>
          <w:sz w:val="24"/>
        </w:rPr>
        <w:t>This study will benefit Palma’s Elite Gym by improving the management of memberships, attendance tracking, and member communications.</w:t>
      </w:r>
    </w:p>
    <w:p>
      <w:pPr>
        <w:spacing w:before="0" w:after="0" w:line="360" w:lineRule="auto"/>
        <w:ind w:firstLine="720"/>
        <w:jc w:val="both"/>
      </w:pPr>
      <w:r>
        <w:rPr>
          <w:rFonts w:ascii="Courier New" w:hAnsi="Courier New"/>
          <w:b w:val="0"/>
          <w:i w:val="0"/>
          <w:sz w:val="24"/>
        </w:rPr>
        <w:t>Specifically, this study is beneficial to the following:</w:t>
      </w:r>
    </w:p>
    <w:p>
      <w:pPr>
        <w:spacing w:before="60" w:after="60" w:line="360" w:lineRule="auto"/>
        <w:ind w:firstLine="720"/>
        <w:jc w:val="both"/>
      </w:pPr>
      <w:r>
        <w:rPr>
          <w:rFonts w:ascii="Courier New" w:hAnsi="Courier New"/>
          <w:b/>
          <w:sz w:val="24"/>
        </w:rPr>
        <w:t>Gym Administrators and Staff.</w:t>
      </w:r>
      <w:r>
        <w:rPr>
          <w:rFonts w:ascii="Courier New" w:hAnsi="Courier New"/>
          <w:sz w:val="24"/>
        </w:rPr>
        <w:t xml:space="preserve"> The system provides an automated platform for registering members, logging attendance via QR codes, tracking subscription payments, and generating reports, reducing manual paperwork and minimizing errors.</w:t>
      </w:r>
    </w:p>
    <w:p>
      <w:pPr>
        <w:spacing w:before="60" w:after="60" w:line="360" w:lineRule="auto"/>
        <w:ind w:firstLine="720"/>
        <w:jc w:val="both"/>
      </w:pPr>
      <w:r>
        <w:rPr>
          <w:rFonts w:ascii="Courier New" w:hAnsi="Courier New"/>
          <w:b/>
          <w:sz w:val="24"/>
        </w:rPr>
        <w:t>Gym Members.</w:t>
      </w:r>
      <w:r>
        <w:rPr>
          <w:rFonts w:ascii="Courier New" w:hAnsi="Courier New"/>
          <w:sz w:val="24"/>
        </w:rPr>
        <w:t xml:space="preserve"> Members experience faster, contactless check-in, immediate mobile access to their membership and attendance records, and timely email reminders regarding renewals, ensuring uninterrupted gym access.</w:t>
      </w:r>
    </w:p>
    <w:p>
      <w:pPr>
        <w:spacing w:before="60" w:after="60" w:line="360" w:lineRule="auto"/>
        <w:ind w:firstLine="720"/>
        <w:jc w:val="both"/>
      </w:pPr>
      <w:r>
        <w:rPr>
          <w:rFonts w:ascii="Courier New" w:hAnsi="Courier New"/>
          <w:b/>
          <w:sz w:val="24"/>
        </w:rPr>
        <w:t>Gym Management and Owners.</w:t>
      </w:r>
      <w:r>
        <w:rPr>
          <w:rFonts w:ascii="Courier New" w:hAnsi="Courier New"/>
          <w:sz w:val="24"/>
        </w:rPr>
        <w:t xml:space="preserve"> Management gains real-time visibility into active member counts, attendance trends, and revenue records, supporting data-driven planning and facility management.</w:t>
      </w:r>
    </w:p>
    <w:p>
      <w:pPr>
        <w:spacing w:before="60" w:after="60" w:line="360" w:lineRule="auto"/>
        <w:ind w:firstLine="720"/>
        <w:jc w:val="both"/>
      </w:pPr>
      <w:r>
        <w:rPr>
          <w:rFonts w:ascii="Courier New" w:hAnsi="Courier New"/>
          <w:b/>
          <w:sz w:val="24"/>
        </w:rPr>
        <w:t>IT Professionals and Developers.</w:t>
      </w:r>
      <w:r>
        <w:rPr>
          <w:rFonts w:ascii="Courier New" w:hAnsi="Courier New"/>
          <w:sz w:val="24"/>
        </w:rPr>
        <w:t xml:space="preserve"> This study serves as a practical reference for developing web-based management systems integrated with QR code scanning, automated SMTP email engines, and mobile interfaces.</w:t>
      </w:r>
    </w:p>
    <w:p>
      <w:pPr>
        <w:spacing w:before="60" w:after="60" w:line="360" w:lineRule="auto"/>
        <w:ind w:firstLine="720"/>
        <w:jc w:val="both"/>
      </w:pPr>
      <w:r>
        <w:rPr>
          <w:rFonts w:ascii="Courier New" w:hAnsi="Courier New"/>
          <w:b/>
          <w:sz w:val="24"/>
        </w:rPr>
        <w:t>Future Researchers.</w:t>
      </w:r>
      <w:r>
        <w:rPr>
          <w:rFonts w:ascii="Courier New" w:hAnsi="Courier New"/>
          <w:sz w:val="24"/>
        </w:rPr>
        <w:t xml:space="preserve"> This study may serve as a reference for future researchers who plan to develop systems related to fitness management, automated access control, or mobile-integrated information systems.</w:t>
      </w:r>
    </w:p>
    <w:p>
      <w:pPr>
        <w:spacing w:before="280" w:after="120" w:line="360" w:lineRule="auto"/>
        <w:ind w:firstLine="0"/>
        <w:jc w:val="left"/>
      </w:pPr>
      <w:r>
        <w:rPr>
          <w:rFonts w:ascii="Courier New" w:hAnsi="Courier New"/>
          <w:b/>
          <w:i w:val="0"/>
          <w:sz w:val="24"/>
        </w:rPr>
        <w:t>Definition of Terms</w:t>
      </w:r>
    </w:p>
    <w:p>
      <w:pPr>
        <w:spacing w:before="0" w:after="0" w:line="360" w:lineRule="auto"/>
        <w:ind w:firstLine="720"/>
        <w:jc w:val="both"/>
      </w:pPr>
      <w:r>
        <w:rPr>
          <w:rFonts w:ascii="Courier New" w:hAnsi="Courier New"/>
          <w:b w:val="0"/>
          <w:i w:val="0"/>
          <w:sz w:val="24"/>
        </w:rPr>
        <w:t>The following terms are conceptually and operationally defined for this study:</w:t>
      </w:r>
    </w:p>
    <w:p>
      <w:pPr>
        <w:spacing w:before="40" w:after="40" w:line="360" w:lineRule="auto"/>
        <w:ind w:firstLine="720"/>
        <w:jc w:val="both"/>
      </w:pPr>
      <w:r>
        <w:rPr>
          <w:rFonts w:ascii="Courier New" w:hAnsi="Courier New"/>
          <w:b/>
          <w:sz w:val="24"/>
        </w:rPr>
        <w:t>Agile Development Model -</w:t>
      </w:r>
      <w:r>
        <w:rPr>
          <w:rFonts w:ascii="Courier New" w:hAnsi="Courier New"/>
          <w:sz w:val="24"/>
        </w:rPr>
        <w:t xml:space="preserve"> Guides the iterative development of the system through progressive phases of planning, design, coding, testing, and review based on user feedback.</w:t>
      </w:r>
    </w:p>
    <w:p>
      <w:pPr>
        <w:spacing w:before="40" w:after="40" w:line="360" w:lineRule="auto"/>
        <w:ind w:firstLine="720"/>
        <w:jc w:val="both"/>
      </w:pPr>
      <w:r>
        <w:rPr>
          <w:rFonts w:ascii="Courier New" w:hAnsi="Courier New"/>
          <w:b/>
          <w:sz w:val="24"/>
        </w:rPr>
        <w:t>Attendance Management -</w:t>
      </w:r>
      <w:r>
        <w:rPr>
          <w:rFonts w:ascii="Courier New" w:hAnsi="Courier New"/>
          <w:sz w:val="24"/>
        </w:rPr>
        <w:t xml:space="preserve"> The process of recording, tracking, and monitoring member check-in and check-out logs using QR code scanning or manual member ID entry.</w:t>
      </w:r>
    </w:p>
    <w:p>
      <w:pPr>
        <w:spacing w:before="40" w:after="40" w:line="360" w:lineRule="auto"/>
        <w:ind w:firstLine="720"/>
        <w:jc w:val="both"/>
      </w:pPr>
      <w:r>
        <w:rPr>
          <w:rFonts w:ascii="Courier New" w:hAnsi="Courier New"/>
          <w:b/>
          <w:sz w:val="24"/>
        </w:rPr>
        <w:t>Database -</w:t>
      </w:r>
      <w:r>
        <w:rPr>
          <w:rFonts w:ascii="Courier New" w:hAnsi="Courier New"/>
          <w:sz w:val="24"/>
        </w:rPr>
        <w:t xml:space="preserve"> A structured collection of data that allows for efficient storage, retrieval, and management of member records, attendance logs, and transaction history using MySQL.</w:t>
      </w:r>
    </w:p>
    <w:p>
      <w:pPr>
        <w:spacing w:before="40" w:after="40" w:line="360" w:lineRule="auto"/>
        <w:ind w:firstLine="720"/>
        <w:jc w:val="both"/>
      </w:pPr>
      <w:r>
        <w:rPr>
          <w:rFonts w:ascii="Courier New" w:hAnsi="Courier New"/>
          <w:b/>
          <w:sz w:val="24"/>
        </w:rPr>
        <w:t>Database Life Cycle (DBLC) -</w:t>
      </w:r>
      <w:r>
        <w:rPr>
          <w:rFonts w:ascii="Courier New" w:hAnsi="Courier New"/>
          <w:sz w:val="24"/>
        </w:rPr>
        <w:t xml:space="preserve"> A structured framework guiding requirements analysis, logical design, physical design, implementation, and maintenance of the relational database.</w:t>
      </w:r>
    </w:p>
    <w:p>
      <w:pPr>
        <w:spacing w:before="40" w:after="40" w:line="360" w:lineRule="auto"/>
        <w:ind w:firstLine="720"/>
        <w:jc w:val="both"/>
      </w:pPr>
      <w:r>
        <w:rPr>
          <w:rFonts w:ascii="Courier New" w:hAnsi="Courier New"/>
          <w:b/>
          <w:sz w:val="24"/>
        </w:rPr>
        <w:t>Email Notification -</w:t>
      </w:r>
      <w:r>
        <w:rPr>
          <w:rFonts w:ascii="Courier New" w:hAnsi="Courier New"/>
          <w:sz w:val="24"/>
        </w:rPr>
        <w:t xml:space="preserve"> An automated electronic message transmitted via PHPMailer using SMTP configuration to notify members regarding registration, inactivity, and subscription expirations.</w:t>
      </w:r>
    </w:p>
    <w:p>
      <w:pPr>
        <w:spacing w:before="40" w:after="40" w:line="360" w:lineRule="auto"/>
        <w:ind w:firstLine="720"/>
        <w:jc w:val="both"/>
      </w:pPr>
      <w:r>
        <w:rPr>
          <w:rFonts w:ascii="Courier New" w:hAnsi="Courier New"/>
          <w:b/>
          <w:sz w:val="24"/>
        </w:rPr>
        <w:t>ISO/IEC 25010 Model -</w:t>
      </w:r>
      <w:r>
        <w:rPr>
          <w:rFonts w:ascii="Courier New" w:hAnsi="Courier New"/>
          <w:sz w:val="24"/>
        </w:rPr>
        <w:t xml:space="preserve"> Evaluates the system based on functional suitability, performance efficiency, compatibility, usability, reliability, and security software quality standards.</w:t>
      </w:r>
    </w:p>
    <w:p>
      <w:pPr>
        <w:spacing w:before="40" w:after="40" w:line="360" w:lineRule="auto"/>
        <w:ind w:firstLine="720"/>
        <w:jc w:val="both"/>
      </w:pPr>
      <w:r>
        <w:rPr>
          <w:rFonts w:ascii="Courier New" w:hAnsi="Courier New"/>
          <w:b/>
          <w:sz w:val="24"/>
        </w:rPr>
        <w:t>Membership Management -</w:t>
      </w:r>
      <w:r>
        <w:rPr>
          <w:rFonts w:ascii="Courier New" w:hAnsi="Courier New"/>
          <w:sz w:val="24"/>
        </w:rPr>
        <w:t xml:space="preserve"> The administrative function of enrolling members, assigning subscription plans, tracking expiration dates, and maintaining profile records.</w:t>
      </w:r>
    </w:p>
    <w:p>
      <w:pPr>
        <w:spacing w:before="40" w:after="40" w:line="360" w:lineRule="auto"/>
        <w:ind w:firstLine="720"/>
        <w:jc w:val="both"/>
      </w:pPr>
      <w:r>
        <w:rPr>
          <w:rFonts w:ascii="Courier New" w:hAnsi="Courier New"/>
          <w:b/>
          <w:sz w:val="24"/>
        </w:rPr>
        <w:t>Mobile Application -</w:t>
      </w:r>
      <w:r>
        <w:rPr>
          <w:rFonts w:ascii="Courier New" w:hAnsi="Courier New"/>
          <w:sz w:val="24"/>
        </w:rPr>
        <w:t xml:space="preserve"> The web-distributed client portal (PWA) downloaded directly via mobile web browser, allowing members to view their profile, attendance logs, and digital QR entry pass without downloading from app stores.</w:t>
      </w:r>
    </w:p>
    <w:p>
      <w:pPr>
        <w:spacing w:before="40" w:after="40" w:line="360" w:lineRule="auto"/>
        <w:ind w:firstLine="720"/>
        <w:jc w:val="both"/>
      </w:pPr>
      <w:r>
        <w:rPr>
          <w:rFonts w:ascii="Courier New" w:hAnsi="Courier New"/>
          <w:b/>
          <w:sz w:val="24"/>
        </w:rPr>
        <w:t>PHPMailer -</w:t>
      </w:r>
      <w:r>
        <w:rPr>
          <w:rFonts w:ascii="Courier New" w:hAnsi="Courier New"/>
          <w:sz w:val="24"/>
        </w:rPr>
        <w:t xml:space="preserve"> An open-source PHP library used in this system to connect to an SMTP email server for automated dispatch of member notifications.</w:t>
      </w:r>
    </w:p>
    <w:p>
      <w:pPr>
        <w:spacing w:before="40" w:after="40" w:line="360" w:lineRule="auto"/>
        <w:ind w:firstLine="720"/>
        <w:jc w:val="both"/>
      </w:pPr>
      <w:r>
        <w:rPr>
          <w:rFonts w:ascii="Courier New" w:hAnsi="Courier New"/>
          <w:b/>
          <w:sz w:val="24"/>
        </w:rPr>
        <w:t>QR Code -</w:t>
      </w:r>
      <w:r>
        <w:rPr>
          <w:rFonts w:ascii="Courier New" w:hAnsi="Courier New"/>
          <w:sz w:val="24"/>
        </w:rPr>
        <w:t xml:space="preserve"> A two-dimensional barcode assigned uniquely to each registered member for rapid, contactless attendance logging at the gym entrance.</w:t>
      </w:r>
    </w:p>
    <w:p>
      <w:pPr>
        <w:spacing w:before="40" w:after="40" w:line="360" w:lineRule="auto"/>
        <w:ind w:firstLine="720"/>
        <w:jc w:val="both"/>
      </w:pPr>
      <w:r>
        <w:rPr>
          <w:rFonts w:ascii="Courier New" w:hAnsi="Courier New"/>
          <w:b/>
          <w:sz w:val="24"/>
        </w:rPr>
        <w:t>System Usability Scale (SUS) -</w:t>
      </w:r>
      <w:r>
        <w:rPr>
          <w:rFonts w:ascii="Courier New" w:hAnsi="Courier New"/>
          <w:sz w:val="24"/>
        </w:rPr>
        <w:t xml:space="preserve"> A standardized 10-item evaluation tool used to measure the usability, learnability, efficiency, and user satisfaction of the system among end-users.</w:t>
      </w:r>
    </w:p>
    <w:p>
      <w:pPr>
        <w:spacing w:before="40" w:after="40" w:line="360" w:lineRule="auto"/>
        <w:ind w:firstLine="720"/>
        <w:jc w:val="both"/>
      </w:pPr>
      <w:r>
        <w:rPr>
          <w:rFonts w:ascii="Courier New" w:hAnsi="Courier New"/>
          <w:b/>
          <w:sz w:val="24"/>
        </w:rPr>
        <w:t>Web-Based Administrative Panel -</w:t>
      </w:r>
      <w:r>
        <w:rPr>
          <w:rFonts w:ascii="Courier New" w:hAnsi="Courier New"/>
          <w:sz w:val="24"/>
        </w:rPr>
        <w:t xml:space="preserve"> The primary browser-accessible interface used by gym administrators and staff to manage member data, scan attendance, and view reports.</w:t>
      </w:r>
    </w:p>
    <w:p>
      <w:r>
        <w:br w:type="page"/>
      </w:r>
    </w:p>
    <w:p>
      <w:pPr>
        <w:spacing w:before="240" w:after="0" w:line="360" w:lineRule="auto"/>
        <w:ind w:firstLine="0"/>
        <w:jc w:val="center"/>
      </w:pPr>
      <w:r>
        <w:rPr>
          <w:rFonts w:ascii="Courier New" w:hAnsi="Courier New"/>
          <w:b/>
          <w:i w:val="0"/>
          <w:sz w:val="24"/>
        </w:rPr>
        <w:t>Chapter 2</w:t>
      </w:r>
    </w:p>
    <w:p>
      <w:pPr>
        <w:spacing w:before="0" w:after="360" w:line="360" w:lineRule="auto"/>
        <w:ind w:firstLine="0"/>
        <w:jc w:val="center"/>
      </w:pPr>
      <w:r>
        <w:rPr>
          <w:rFonts w:ascii="Courier New" w:hAnsi="Courier New"/>
          <w:b/>
          <w:i w:val="0"/>
          <w:sz w:val="24"/>
        </w:rPr>
        <w:t>Methods and Procedures</w:t>
      </w:r>
    </w:p>
    <w:p>
      <w:pPr>
        <w:spacing w:before="0" w:after="0" w:line="360" w:lineRule="auto"/>
        <w:ind w:firstLine="720"/>
        <w:jc w:val="both"/>
      </w:pPr>
      <w:r>
        <w:rPr>
          <w:rFonts w:ascii="Courier New" w:hAnsi="Courier New"/>
          <w:b w:val="0"/>
          <w:i w:val="0"/>
          <w:sz w:val="24"/>
        </w:rPr>
        <w:t>This chapter includes the research design, research locale, subject population, instrument used, the gathering of data, and statistical devices utilized for the treatment of data.</w:t>
      </w:r>
    </w:p>
    <w:p>
      <w:pPr>
        <w:spacing w:before="280" w:after="120" w:line="360" w:lineRule="auto"/>
        <w:ind w:firstLine="0"/>
        <w:jc w:val="left"/>
      </w:pPr>
      <w:r>
        <w:rPr>
          <w:rFonts w:ascii="Courier New" w:hAnsi="Courier New"/>
          <w:b/>
          <w:i w:val="0"/>
          <w:sz w:val="24"/>
        </w:rPr>
        <w:t>Research Design</w:t>
      </w:r>
    </w:p>
    <w:p>
      <w:pPr>
        <w:spacing w:before="0" w:after="0" w:line="360" w:lineRule="auto"/>
        <w:ind w:firstLine="720"/>
        <w:jc w:val="both"/>
      </w:pPr>
      <w:r>
        <w:rPr>
          <w:rFonts w:ascii="Courier New" w:hAnsi="Courier New"/>
          <w:b w:val="0"/>
          <w:i w:val="0"/>
          <w:sz w:val="24"/>
        </w:rPr>
        <w:t>This study employed a developmental research design in the development of the Palma’s Elite Gym Membership and Attendance Management System with Email Notification and Mobile Application. According to Richey and Klein (2007), developmental research focuses on the systematic study of design, development, and evaluation processes to establish an empirical basis for creating effective systems and tools.</w:t>
      </w:r>
    </w:p>
    <w:p>
      <w:pPr>
        <w:spacing w:before="0" w:after="0" w:line="360" w:lineRule="auto"/>
        <w:ind w:firstLine="720"/>
        <w:jc w:val="both"/>
      </w:pPr>
      <w:r>
        <w:rPr>
          <w:rFonts w:ascii="Courier New" w:hAnsi="Courier New"/>
          <w:b w:val="0"/>
          <w:i w:val="0"/>
          <w:sz w:val="24"/>
        </w:rPr>
        <w:t>The Agile Software Development Model (Schwaber &amp; Sutherland, 2020; Pressman &amp; Maxim, 2020) was adopted to guide the construction of the system across the following iterative phases:</w:t>
      </w:r>
    </w:p>
    <w:p>
      <w:pPr>
        <w:spacing w:before="40" w:after="40" w:line="360" w:lineRule="auto"/>
        <w:ind w:firstLine="720"/>
        <w:jc w:val="both"/>
      </w:pPr>
      <w:r>
        <w:rPr>
          <w:rFonts w:ascii="Courier New" w:hAnsi="Courier New"/>
          <w:b/>
          <w:sz w:val="24"/>
        </w:rPr>
        <w:t>Planning.</w:t>
      </w:r>
      <w:r>
        <w:rPr>
          <w:rFonts w:ascii="Courier New" w:hAnsi="Courier New"/>
          <w:sz w:val="24"/>
        </w:rPr>
        <w:t xml:space="preserve">  The researchers conducted needs analysis and requirements gathering at Palma’s Elite Gym to determine the functional scope and operational requirements of the system.</w:t>
      </w:r>
    </w:p>
    <w:p>
      <w:pPr>
        <w:spacing w:before="40" w:after="40" w:line="360" w:lineRule="auto"/>
        <w:ind w:firstLine="720"/>
        <w:jc w:val="both"/>
      </w:pPr>
      <w:r>
        <w:rPr>
          <w:rFonts w:ascii="Courier New" w:hAnsi="Courier New"/>
          <w:b/>
          <w:sz w:val="24"/>
        </w:rPr>
        <w:t>Design.</w:t>
      </w:r>
      <w:r>
        <w:rPr>
          <w:rFonts w:ascii="Courier New" w:hAnsi="Courier New"/>
          <w:sz w:val="24"/>
        </w:rPr>
        <w:t xml:space="preserve">  System modeling was performed, including the preparation of Context Diagrams, Data Flow Diagrams (DFD), Entity Relationship Diagrams (ERD), and UI prototypes for the web and mobile interfaces.</w:t>
      </w:r>
    </w:p>
    <w:p>
      <w:pPr>
        <w:spacing w:before="40" w:after="40" w:line="360" w:lineRule="auto"/>
        <w:ind w:firstLine="720"/>
        <w:jc w:val="both"/>
      </w:pPr>
      <w:r>
        <w:rPr>
          <w:rFonts w:ascii="Courier New" w:hAnsi="Courier New"/>
          <w:b/>
          <w:sz w:val="24"/>
        </w:rPr>
        <w:t>Develop and Test.</w:t>
      </w:r>
      <w:r>
        <w:rPr>
          <w:rFonts w:ascii="Courier New" w:hAnsi="Courier New"/>
          <w:sz w:val="24"/>
        </w:rPr>
        <w:t xml:space="preserve">  The system was developed using PHP, MySQL, JavaScript, Bootstrap, HTML5-QRCode, and PHPMailer. Incremental testing was performed to verify QR scanning accuracy and email notification delivery.</w:t>
      </w:r>
    </w:p>
    <w:p>
      <w:pPr>
        <w:spacing w:before="40" w:after="40" w:line="360" w:lineRule="auto"/>
        <w:ind w:firstLine="720"/>
        <w:jc w:val="both"/>
      </w:pPr>
      <w:r>
        <w:rPr>
          <w:rFonts w:ascii="Courier New" w:hAnsi="Courier New"/>
          <w:b/>
          <w:sz w:val="24"/>
        </w:rPr>
        <w:t>Deployment, Review and Launch.</w:t>
      </w:r>
      <w:r>
        <w:rPr>
          <w:rFonts w:ascii="Courier New" w:hAnsi="Courier New"/>
          <w:sz w:val="24"/>
        </w:rPr>
        <w:t xml:space="preserve">  The completed application was deployed in the gym facility for user evaluation and operational review.</w:t>
      </w:r>
    </w:p>
    <w:p>
      <w:pPr>
        <w:spacing w:before="280" w:after="120" w:line="360" w:lineRule="auto"/>
        <w:ind w:firstLine="0"/>
        <w:jc w:val="left"/>
      </w:pPr>
      <w:r>
        <w:rPr>
          <w:rFonts w:ascii="Courier New" w:hAnsi="Courier New"/>
          <w:b/>
          <w:i w:val="0"/>
          <w:sz w:val="24"/>
        </w:rPr>
        <w:t>Locale of the Study</w:t>
      </w:r>
    </w:p>
    <w:p>
      <w:pPr>
        <w:spacing w:before="0" w:after="0" w:line="360" w:lineRule="auto"/>
        <w:ind w:firstLine="720"/>
        <w:jc w:val="both"/>
      </w:pPr>
      <w:r>
        <w:rPr>
          <w:rFonts w:ascii="Courier New" w:hAnsi="Courier New"/>
          <w:b w:val="0"/>
          <w:i w:val="0"/>
          <w:sz w:val="24"/>
        </w:rPr>
        <w:t>The study was conducted at Nueva Ecija University of Science and Technology – Talavera Off-Campus (NEUST-TOC), located in Talavera, Nueva Ecija, where the researchers are enrolled under the Bachelor of Science in Information Technology (BSIT) program.</w:t>
      </w:r>
    </w:p>
    <w:p>
      <w:pPr>
        <w:spacing w:before="0" w:after="0" w:line="360" w:lineRule="auto"/>
        <w:ind w:firstLine="720"/>
        <w:jc w:val="both"/>
      </w:pPr>
      <w:r>
        <w:rPr>
          <w:rFonts w:ascii="Courier New" w:hAnsi="Courier New"/>
          <w:b w:val="0"/>
          <w:i w:val="0"/>
          <w:sz w:val="24"/>
        </w:rPr>
        <w:t>The actual operational testing and implementation were conducted at Palma’s Elite Gym, situated in Sto. Domingo, Nueva Ecija. The facility provides strength training and fitness programs for local residents, making it the primary site for evaluating the proposed system.</w:t>
      </w:r>
    </w:p>
    <w:p>
      <w:pPr>
        <w:spacing w:before="120" w:after="80" w:line="360" w:lineRule="auto"/>
        <w:ind w:firstLine="0"/>
        <w:jc w:val="center"/>
      </w:pPr>
      <w:r>
        <w:rPr>
          <w:rFonts w:ascii="Courier New" w:hAnsi="Courier New"/>
          <w:b/>
          <w:i w:val="0"/>
          <w:sz w:val="24"/>
        </w:rPr>
        <w:t>FIGURE 2: Picture of Palma’s Elite Gym Facility, Sto. Domingo, Nueva Ecija</w:t>
      </w:r>
    </w:p>
    <w:p>
      <w:pPr>
        <w:spacing w:before="80" w:after="240" w:line="360" w:lineRule="auto"/>
        <w:ind w:firstLine="0"/>
        <w:jc w:val="center"/>
      </w:pPr>
      <w:r>
        <w:rPr>
          <w:rFonts w:ascii="Courier New" w:hAnsi="Courier New"/>
          <w:b/>
          <w:i w:val="0"/>
          <w:sz w:val="24"/>
        </w:rPr>
        <w:t>FIGURE 3. Location Map of Palma’s Elite Gym, Sto. Domingo, Nueva Ecija</w:t>
      </w:r>
    </w:p>
    <w:p>
      <w:pPr>
        <w:spacing w:before="280" w:after="120" w:line="360" w:lineRule="auto"/>
        <w:ind w:firstLine="0"/>
        <w:jc w:val="left"/>
      </w:pPr>
      <w:r>
        <w:rPr>
          <w:rFonts w:ascii="Courier New" w:hAnsi="Courier New"/>
          <w:b/>
          <w:i w:val="0"/>
          <w:sz w:val="24"/>
        </w:rPr>
        <w:t>Respondents of the Study</w:t>
      </w:r>
    </w:p>
    <w:p>
      <w:pPr>
        <w:spacing w:before="0" w:after="0" w:line="360" w:lineRule="auto"/>
        <w:ind w:firstLine="720"/>
        <w:jc w:val="both"/>
      </w:pPr>
      <w:r>
        <w:rPr>
          <w:rFonts w:ascii="Courier New" w:hAnsi="Courier New"/>
          <w:b w:val="0"/>
          <w:i w:val="0"/>
          <w:sz w:val="24"/>
        </w:rPr>
        <w:t>This study utilized a total of 40 respondents to evaluate the Palma's Elite Gym Membership and Attendance Management System with Email Notification and Mobile Application in terms of functional suitability, performance efficiency, compatibility, usability, and security. Among the respondents, five (5) were IT experts, while the remaining 35 were end-users composed of five (5) gym staff and administrators and thirty (30) registered gym members. Their evaluations served as the basis for determining whether the developed system meets international quality standards.</w:t>
      </w:r>
    </w:p>
    <w:p>
      <w:pPr>
        <w:spacing w:before="160" w:after="40" w:line="360" w:lineRule="auto"/>
        <w:ind w:firstLine="0"/>
        <w:jc w:val="center"/>
      </w:pPr>
      <w:r>
        <w:rPr>
          <w:rFonts w:ascii="Courier New" w:hAnsi="Courier New"/>
          <w:b/>
          <w:i w:val="0"/>
          <w:sz w:val="24"/>
        </w:rPr>
        <w:t>Table 1: Distribution of Respondents</w:t>
      </w:r>
    </w:p>
    <w:tbl>
      <w:tblPr>
        <w:tblW w:type="auto" w:w="0"/>
        <w:jc w:val="center"/>
        <w:tblLook w:firstColumn="1" w:firstRow="1" w:lastColumn="0" w:lastRow="0" w:noHBand="0" w:noVBand="1" w:val="04A0"/>
      </w:tblPr>
      <w:tblGrid>
        <w:gridCol w:w="4320"/>
        <w:gridCol w:w="4320"/>
      </w:tblGrid>
      <w:tr>
        <w:trPr>
          <w:cantSplit/>
        </w:trPr>
        <w:tc>
          <w:tcPr>
            <w:tcW w:type="dxa" w:w="432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Distribution of the Respondents</w:t>
            </w:r>
          </w:p>
        </w:tc>
        <w:tc>
          <w:tcPr>
            <w:tcW w:type="dxa" w:w="432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Number of Respondents</w:t>
            </w:r>
          </w:p>
        </w:tc>
      </w:tr>
      <w:tr>
        <w:trPr>
          <w:cantSplit/>
        </w:trPr>
        <w:tc>
          <w:tcPr>
            <w:tcW w:type="dxa" w:w="432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IT Experts</w:t>
            </w:r>
          </w:p>
        </w:tc>
        <w:tc>
          <w:tcPr>
            <w:tcW w:type="dxa" w:w="432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5</w:t>
            </w:r>
          </w:p>
        </w:tc>
      </w:tr>
      <w:tr>
        <w:trPr>
          <w:cantSplit/>
        </w:trPr>
        <w:tc>
          <w:tcPr>
            <w:tcW w:type="dxa" w:w="432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End Users</w:t>
            </w:r>
          </w:p>
        </w:tc>
        <w:tc>
          <w:tcPr>
            <w:tcW w:type="dxa" w:w="432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r>
          </w:p>
        </w:tc>
      </w:tr>
      <w:tr>
        <w:trPr>
          <w:cantSplit/>
        </w:trPr>
        <w:tc>
          <w:tcPr>
            <w:tcW w:type="dxa" w:w="432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 xml:space="preserve">  - Registered Gym Members</w:t>
            </w:r>
          </w:p>
        </w:tc>
        <w:tc>
          <w:tcPr>
            <w:tcW w:type="dxa" w:w="432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30</w:t>
            </w:r>
          </w:p>
        </w:tc>
      </w:tr>
      <w:tr>
        <w:trPr>
          <w:cantSplit/>
        </w:trPr>
        <w:tc>
          <w:tcPr>
            <w:tcW w:type="dxa" w:w="432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 xml:space="preserve">  - Gym Staff and Administrators</w:t>
            </w:r>
          </w:p>
        </w:tc>
        <w:tc>
          <w:tcPr>
            <w:tcW w:type="dxa" w:w="432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5</w:t>
            </w:r>
          </w:p>
        </w:tc>
      </w:tr>
      <w:tr>
        <w:trPr>
          <w:cantSplit/>
        </w:trPr>
        <w:tc>
          <w:tcPr>
            <w:tcW w:type="dxa" w:w="432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Total</w:t>
            </w:r>
          </w:p>
        </w:tc>
        <w:tc>
          <w:tcPr>
            <w:tcW w:type="dxa" w:w="432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40</w:t>
            </w:r>
          </w:p>
        </w:tc>
      </w:tr>
    </w:tbl>
    <w:p>
      <w:pPr>
        <w:spacing w:before="280" w:after="120" w:line="360" w:lineRule="auto"/>
        <w:ind w:firstLine="0"/>
        <w:jc w:val="left"/>
      </w:pPr>
      <w:r>
        <w:rPr>
          <w:rFonts w:ascii="Courier New" w:hAnsi="Courier New"/>
          <w:b/>
          <w:i w:val="0"/>
          <w:sz w:val="24"/>
        </w:rPr>
        <w:t>Sample and Sampling Procedure</w:t>
      </w:r>
    </w:p>
    <w:p>
      <w:pPr>
        <w:spacing w:before="0" w:after="0" w:line="360" w:lineRule="auto"/>
        <w:ind w:firstLine="720"/>
        <w:jc w:val="both"/>
      </w:pPr>
      <w:r>
        <w:rPr>
          <w:rFonts w:ascii="Courier New" w:hAnsi="Courier New"/>
          <w:b w:val="0"/>
          <w:i w:val="0"/>
          <w:sz w:val="24"/>
        </w:rPr>
        <w:t>In order to select the respondents for this study, the researchers will use purposive sampling, a type of non-probability sampling. This method is appropriate because the study requires individuals with specific knowledge and direct experience related to gym operations and fitness membership in Sto. Domingo, Nueva Ecija. By applying defined inclusion criteria, the researchers ensure that the selected participants can provide relevant and reliable feedback for the evaluation of the system.</w:t>
      </w:r>
    </w:p>
    <w:p>
      <w:pPr>
        <w:spacing w:before="0" w:after="0" w:line="360" w:lineRule="auto"/>
        <w:ind w:firstLine="720"/>
        <w:jc w:val="both"/>
      </w:pPr>
      <w:r>
        <w:rPr>
          <w:rFonts w:ascii="Courier New" w:hAnsi="Courier New"/>
          <w:b w:val="0"/>
          <w:i w:val="0"/>
          <w:sz w:val="24"/>
        </w:rPr>
        <w:t>The respondents will consist of forty (40) individuals, categorized into three groups: five (5) IT experts, five (5) gym staff members, and thirty (30) registered gym members. The IT experts will evaluate the system’s technical aspects, including security, performance, and QR scanning accuracy. The gym staff will assess its functionality in managing member records and logging attendance. Meanwhile, the gym members will provide insights on usability and mobile accessibility. This distribution ensures that the system is evaluated from both technical and user perspectives.</w:t>
      </w:r>
    </w:p>
    <w:p>
      <w:pPr>
        <w:spacing w:before="280" w:after="120" w:line="360" w:lineRule="auto"/>
        <w:ind w:firstLine="0"/>
        <w:jc w:val="left"/>
      </w:pPr>
      <w:r>
        <w:rPr>
          <w:rFonts w:ascii="Courier New" w:hAnsi="Courier New"/>
          <w:b/>
          <w:i w:val="0"/>
          <w:sz w:val="24"/>
        </w:rPr>
        <w:t>Research Instruments</w:t>
      </w:r>
    </w:p>
    <w:p>
      <w:pPr>
        <w:spacing w:before="200" w:after="80" w:line="360" w:lineRule="auto"/>
        <w:ind w:firstLine="0"/>
        <w:jc w:val="left"/>
      </w:pPr>
      <w:r>
        <w:rPr>
          <w:rFonts w:ascii="Courier New" w:hAnsi="Courier New"/>
          <w:b/>
          <w:i w:val="0"/>
          <w:sz w:val="24"/>
        </w:rPr>
        <w:t>Response Mode for IT Experts</w:t>
      </w:r>
    </w:p>
    <w:tbl>
      <w:tblPr>
        <w:tblW w:type="auto" w:w="0"/>
        <w:jc w:val="center"/>
        <w:tblLook w:firstColumn="1" w:firstRow="1" w:lastColumn="0" w:lastRow="0" w:noHBand="0" w:noVBand="1" w:val="04A0"/>
      </w:tblPr>
      <w:tblGrid>
        <w:gridCol w:w="2160"/>
        <w:gridCol w:w="2160"/>
        <w:gridCol w:w="2160"/>
        <w:gridCol w:w="2160"/>
      </w:tblGrid>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Standards</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Range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Interpretation</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Descriptor</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Functional Suitability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Very Functional</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system fully provides accurate and complete functions as intended.</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Functional Suitability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Functional</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system provides most required functions with minor issues.</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Functional Suitability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Slightly Functional</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system provides limited functions with noticeable gaps.</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Functional Suitability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Not Functional</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system fails to provide the required functions.</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Performance Efficiency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Very Efficient</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system performs tasks quickly and optimizes resources effectively.</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Performance Efficiency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Efficient</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system generally responds well with acceptable resource usage.</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Performance Efficiency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Slightly Efficient</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system often lags or consumes high resources.</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Performance Efficiency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Not Efficient</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system is slow, resource-heavy, and unacceptable for use.</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Compatibility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Very Compatible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system integrates seamlessly across different platforms and environments.</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Compatibility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Compatible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system works well with most platforms and integrations.</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Compatibility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Slightly Compatible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system has limited compatibility with noticeable restrictions.</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Compatibility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Not Compatible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system cannot run or integrate across other platforms/systems.</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Usability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Very Usable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interface is highly intuitive, easy to navigate, and consistent.</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Usability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Usable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interface is generally easy to use with minor learning required.</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Usability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Slightly Usable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interface is somewhat confusing and requires extra guidance.</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Usability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Not Usable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interface is difficult to use and causes user frustration.</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Security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Very Secure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system provides robust protection, secure authentication, and access control.</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Security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Secure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system provides adequate protection with standard security controls.</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Security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Slightly Secure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system has noticeable security vulnerabilities or weak controls.</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Security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Not Secure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system lacks proper security measures and data protection.</w:t>
            </w:r>
          </w:p>
        </w:tc>
      </w:tr>
    </w:tbl>
    <w:p>
      <w:pPr>
        <w:spacing w:before="200" w:after="40" w:line="360" w:lineRule="auto"/>
        <w:ind w:firstLine="0"/>
        <w:jc w:val="left"/>
      </w:pPr>
      <w:r>
        <w:rPr>
          <w:rFonts w:ascii="Courier New" w:hAnsi="Courier New"/>
          <w:b/>
          <w:i w:val="0"/>
          <w:sz w:val="24"/>
        </w:rPr>
        <w:t>Scoring Guide</w:t>
      </w:r>
    </w:p>
    <w:p>
      <w:pPr>
        <w:spacing w:before="40" w:after="80" w:line="360" w:lineRule="auto"/>
        <w:ind w:firstLine="0"/>
        <w:jc w:val="left"/>
      </w:pPr>
      <w:r>
        <w:rPr>
          <w:rFonts w:ascii="Courier New" w:hAnsi="Courier New"/>
          <w:b/>
          <w:i w:val="0"/>
          <w:sz w:val="24"/>
        </w:rPr>
        <w:t>For IT Experts – Software Quality Standard</w:t>
      </w:r>
    </w:p>
    <w:tbl>
      <w:tblPr>
        <w:tblW w:type="auto" w:w="0"/>
        <w:jc w:val="center"/>
        <w:tblLook w:firstColumn="1" w:firstRow="1" w:lastColumn="0" w:lastRow="0" w:noHBand="0" w:noVBand="1" w:val="04A0"/>
      </w:tblPr>
      <w:tblGrid>
        <w:gridCol w:w="2880"/>
        <w:gridCol w:w="2880"/>
        <w:gridCol w:w="2880"/>
      </w:tblGrid>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Range</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Interpretation</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Descriptor</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3.26 - 4.00</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Very Functional / Very Efficient / Very Compatible / Very Usable / Very Secure</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Excellent</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2.51 - 3.25</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Functional / Efficient / Compatible / Usable / Secure</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Very Good</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1.76 - 2.50</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Slightly Functional / Slightly Efficient / Slightly Compatible / Slightly Usable / Slightly Secure</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Good</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1.00 - 1.75</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Not Functional / Not Efficient / Not Compatible / Not Usable / Not Secure</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Poor</w:t>
            </w:r>
          </w:p>
        </w:tc>
      </w:tr>
    </w:tbl>
    <w:p>
      <w:pPr>
        <w:spacing w:before="240" w:after="80" w:line="360" w:lineRule="auto"/>
        <w:ind w:firstLine="0"/>
        <w:jc w:val="left"/>
      </w:pPr>
      <w:r>
        <w:rPr>
          <w:rFonts w:ascii="Courier New" w:hAnsi="Courier New"/>
          <w:b/>
          <w:i w:val="0"/>
          <w:sz w:val="24"/>
        </w:rPr>
        <w:t>Response Mode for End Users</w:t>
      </w:r>
    </w:p>
    <w:tbl>
      <w:tblPr>
        <w:tblW w:type="auto" w:w="0"/>
        <w:jc w:val="center"/>
        <w:tblLook w:firstColumn="1" w:firstRow="1" w:lastColumn="0" w:lastRow="0" w:noHBand="0" w:noVBand="1" w:val="04A0"/>
      </w:tblPr>
      <w:tblGrid>
        <w:gridCol w:w="2160"/>
        <w:gridCol w:w="2160"/>
        <w:gridCol w:w="2160"/>
        <w:gridCol w:w="2160"/>
      </w:tblGrid>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Standards</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Range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Interpretation</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Descriptor</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Ease of Use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Very 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system is extremely simple and intuitive to use.</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Ease of Use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system is generally easy to use with minimal effort.</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Ease of Use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Slightly 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system is somewhat easy but requires noticeable effort.</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Ease of Use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Not 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system is difficult and not user-friendly.</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Efficiency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Very 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Tasks are completed very quickly with minimal steps.</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Efficiency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system performs tasks in a reasonable time with few issues.</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Efficiency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Slightly 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Tasks can be completed but with delays or unnecessary steps.</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Efficiency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Not 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system is slow and wastes time.</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Learnability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Very 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system is easy to learn even for first-time users.</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Learnability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system is learnable with some practice.</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Learnability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Slightly 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system takes effort to learn and may confuse users.</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Learnability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Not 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system is difficult to learn and hard to recall after non-use.</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User Satisfaction</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Very 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Users are highly satisfied and would recommend the system.</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User Satisfaction</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Users are generally satisfied with minor concerns.</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User Satisfaction</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Slightly 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Users are somewhat satisfied but have several reservations.</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User Satisfaction</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Not 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Users are dissatisfied and would not recommend the system.</w:t>
            </w:r>
          </w:p>
        </w:tc>
      </w:tr>
    </w:tbl>
    <w:p>
      <w:pPr>
        <w:spacing w:before="200" w:after="40" w:line="360" w:lineRule="auto"/>
        <w:ind w:firstLine="0"/>
        <w:jc w:val="left"/>
      </w:pPr>
      <w:r>
        <w:rPr>
          <w:rFonts w:ascii="Courier New" w:hAnsi="Courier New"/>
          <w:b/>
          <w:i w:val="0"/>
          <w:sz w:val="24"/>
        </w:rPr>
        <w:t>Scoring Guide</w:t>
      </w:r>
    </w:p>
    <w:p>
      <w:pPr>
        <w:spacing w:before="40" w:after="80" w:line="360" w:lineRule="auto"/>
        <w:ind w:firstLine="0"/>
        <w:jc w:val="left"/>
      </w:pPr>
      <w:r>
        <w:rPr>
          <w:rFonts w:ascii="Courier New" w:hAnsi="Courier New"/>
          <w:b/>
          <w:i w:val="0"/>
          <w:sz w:val="24"/>
        </w:rPr>
        <w:t>For End-Users – Usability Characteristics (Adapted SUS)</w:t>
      </w:r>
    </w:p>
    <w:tbl>
      <w:tblPr>
        <w:tblW w:type="auto" w:w="0"/>
        <w:jc w:val="center"/>
        <w:tblLook w:firstColumn="1" w:firstRow="1" w:lastColumn="0" w:lastRow="0" w:noHBand="0" w:noVBand="1" w:val="04A0"/>
      </w:tblPr>
      <w:tblGrid>
        <w:gridCol w:w="2880"/>
        <w:gridCol w:w="2880"/>
        <w:gridCol w:w="2880"/>
      </w:tblGrid>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Range</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Interpretation</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Descriptor</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3.26 - 4.00</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Very Satisfactory</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Excellent</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2.51 - 3.25</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Satisfactory</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Very Good</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1.76 - 2.50</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Slightly Satisfactory</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Good</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1.00 - 1.75</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Not Satisfactory</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Poor</w:t>
            </w:r>
          </w:p>
        </w:tc>
      </w:tr>
    </w:tbl>
    <w:p>
      <w:pPr>
        <w:spacing w:before="280" w:after="120" w:line="360" w:lineRule="auto"/>
        <w:ind w:firstLine="0"/>
        <w:jc w:val="left"/>
      </w:pPr>
      <w:r>
        <w:rPr>
          <w:rFonts w:ascii="Courier New" w:hAnsi="Courier New"/>
          <w:b/>
          <w:i w:val="0"/>
          <w:sz w:val="24"/>
        </w:rPr>
        <w:t>Data Gathering Procedure</w:t>
      </w:r>
    </w:p>
    <w:p>
      <w:pPr>
        <w:spacing w:before="0" w:after="0" w:line="360" w:lineRule="auto"/>
        <w:ind w:firstLine="720"/>
        <w:jc w:val="both"/>
      </w:pPr>
      <w:r>
        <w:rPr>
          <w:rFonts w:ascii="Courier New" w:hAnsi="Courier New"/>
          <w:b w:val="0"/>
          <w:i w:val="0"/>
          <w:sz w:val="24"/>
        </w:rPr>
        <w:t>There were two stages in this study, the development stage and the assessment stage, and the researchers gathered the data needed for each stage.</w:t>
      </w:r>
    </w:p>
    <w:p>
      <w:pPr>
        <w:spacing w:before="0" w:after="0" w:line="360" w:lineRule="auto"/>
        <w:ind w:firstLine="720"/>
        <w:jc w:val="both"/>
      </w:pPr>
      <w:r>
        <w:rPr>
          <w:rFonts w:ascii="Courier New" w:hAnsi="Courier New"/>
          <w:b w:val="0"/>
          <w:i w:val="0"/>
          <w:sz w:val="24"/>
        </w:rPr>
        <w:t>Data for the development stage were obtained through surveys and consultations conducted among IT experts, gym administrators, and registered gym members of Palma’s Elite Gym in Sto. Domingo, Nueva Ecija. The researchers also conducted related literature reviews and online research to support the system’s architecture and database design. The development phase commenced only after all necessary information had been gathered. Development began with requirements analysis, followed by system modeling and interface design. This was followed by system construction, including program coding in PHP and JavaScript, MySQL database creation, QR scanner library integration, and PHPMailer SMTP configuration. Lastly, testing and deployment considerations were addressed.</w:t>
      </w:r>
    </w:p>
    <w:p>
      <w:pPr>
        <w:spacing w:before="0" w:after="0" w:line="360" w:lineRule="auto"/>
        <w:ind w:firstLine="720"/>
        <w:jc w:val="both"/>
      </w:pPr>
      <w:r>
        <w:rPr>
          <w:rFonts w:ascii="Courier New" w:hAnsi="Courier New"/>
          <w:b w:val="0"/>
          <w:i w:val="0"/>
          <w:sz w:val="24"/>
        </w:rPr>
        <w:t>After the development phase, the system proceeded to the assessment stage. The proposed gym management platform was evaluated by IT experts based on the ISO/IEC 25010 Software Quality Model standards in terms of functional suitability, performance efficiency, compatibility, usability, and security. On the other hand, the acceptability and usability of the system were determined by end-users (staff and gym members) using the System Usability Scale (SUS), focusing on ease-of-use, efficiency, learnability, and overall user satisfaction.</w:t>
      </w:r>
    </w:p>
    <w:p>
      <w:pPr>
        <w:spacing w:before="280" w:after="120" w:line="360" w:lineRule="auto"/>
        <w:ind w:firstLine="0"/>
        <w:jc w:val="left"/>
      </w:pPr>
      <w:r>
        <w:rPr>
          <w:rFonts w:ascii="Courier New" w:hAnsi="Courier New"/>
          <w:b/>
          <w:i w:val="0"/>
          <w:sz w:val="24"/>
        </w:rPr>
        <w:t>Data Analysis Technique</w:t>
      </w:r>
    </w:p>
    <w:p>
      <w:pPr>
        <w:spacing w:before="0" w:after="0" w:line="360" w:lineRule="auto"/>
        <w:ind w:firstLine="720"/>
        <w:jc w:val="both"/>
      </w:pPr>
      <w:r>
        <w:rPr>
          <w:rFonts w:ascii="Courier New" w:hAnsi="Courier New"/>
          <w:b w:val="0"/>
          <w:i w:val="0"/>
          <w:sz w:val="24"/>
        </w:rPr>
        <w:t>The data gathered during the evaluation stage were analyzed using statistical methods. Specifically, frequency, percentage, and weighted mean were used to interpret the responses of the respondents. This statistical analysis corresponds to Statement of the Problem numbers 1, 4, and 5, which involve the assessment of current manual practices and the evaluation of the developed application.</w:t>
      </w:r>
    </w:p>
    <w:p>
      <w:pPr>
        <w:spacing w:before="0" w:after="0" w:line="360" w:lineRule="auto"/>
        <w:ind w:firstLine="720"/>
        <w:jc w:val="both"/>
      </w:pPr>
      <w:r>
        <w:rPr>
          <w:rFonts w:ascii="Courier New" w:hAnsi="Courier New"/>
          <w:b w:val="0"/>
          <w:i w:val="0"/>
          <w:sz w:val="24"/>
        </w:rPr>
        <w:t>Furthermore, the responses from IT experts were computed using weighted mean to evaluate the system based on ISO/IEC 25010 software quality characteristics, including functional suitability, performance efficiency, compatibility, usability, and security. Similarly, the responses from end-users, including administrators and gym members, were analyzed using weighted mean to assess usability in terms of ease of use, efficiency, learnability, and user satisfaction based on the System Usability Scale (SUS).</w:t>
      </w:r>
    </w:p>
    <w:p>
      <w:pPr>
        <w:spacing w:before="0" w:after="0" w:line="360" w:lineRule="auto"/>
        <w:ind w:firstLine="720"/>
        <w:jc w:val="both"/>
      </w:pPr>
      <w:r>
        <w:rPr>
          <w:rFonts w:ascii="Courier New" w:hAnsi="Courier New"/>
          <w:b w:val="0"/>
          <w:i w:val="0"/>
          <w:sz w:val="24"/>
        </w:rPr>
        <w:t>On the other hand, data related to the development of the system were analyzed using textual and descriptive analysis. This includes information gathered from functional requirements, related literature, and observations of manual gym procedures. These data were interpreted to guide the planning, design, coding, and deployment of the system following the Agile Development Model and the Database Life Cycle (DBLC), corresponding to Statement of the Problem numbers 2 and 3.</w:t>
      </w:r>
    </w:p>
    <w:p>
      <w:pPr>
        <w:spacing w:before="0" w:after="0" w:line="360" w:lineRule="auto"/>
        <w:ind w:firstLine="720"/>
        <w:jc w:val="both"/>
      </w:pPr>
      <w:r>
        <w:rPr>
          <w:rFonts w:ascii="Courier New" w:hAnsi="Courier New"/>
          <w:b w:val="0"/>
          <w:i w:val="0"/>
          <w:sz w:val="24"/>
        </w:rPr>
        <w:t>The computed results were presented in tabular form and interpreted using an appropriate rating scale with corresponding verbal interpretations to determine the overall performance, usability, and acceptability of the Palma’s Elite Gym system.</w:t>
      </w:r>
    </w:p>
    <w:p>
      <w:pPr>
        <w:spacing w:before="280" w:after="120" w:line="360" w:lineRule="auto"/>
        <w:ind w:firstLine="0"/>
        <w:jc w:val="left"/>
      </w:pPr>
      <w:r>
        <w:rPr>
          <w:rFonts w:ascii="Courier New" w:hAnsi="Courier New"/>
          <w:b/>
          <w:i w:val="0"/>
          <w:sz w:val="24"/>
        </w:rPr>
        <w:t>Ethical Considerations</w:t>
      </w:r>
    </w:p>
    <w:p>
      <w:pPr>
        <w:spacing w:before="0" w:after="0" w:line="360" w:lineRule="auto"/>
        <w:ind w:firstLine="720"/>
        <w:jc w:val="both"/>
      </w:pPr>
      <w:r>
        <w:rPr>
          <w:rFonts w:ascii="Courier New" w:hAnsi="Courier New"/>
          <w:b w:val="0"/>
          <w:i w:val="0"/>
          <w:sz w:val="24"/>
        </w:rPr>
        <w:t>Ethical principles were strictly observed throughout the development and assessment of the Palma's Elite Gym Membership and Attendance Management System with Email Notification and Mobile Application. Formal coordination and consent to conduct the study were secured from the management and administration of Palma’s Elite Gym.</w:t>
      </w:r>
    </w:p>
    <w:p>
      <w:pPr>
        <w:spacing w:before="0" w:after="0" w:line="360" w:lineRule="auto"/>
        <w:ind w:firstLine="720"/>
        <w:jc w:val="both"/>
      </w:pPr>
      <w:r>
        <w:rPr>
          <w:rFonts w:ascii="Courier New" w:hAnsi="Courier New"/>
          <w:b w:val="0"/>
          <w:i w:val="0"/>
          <w:sz w:val="24"/>
        </w:rPr>
        <w:t>The researchers ensured that all information collected from respondents—including gym members, staff, and IT experts—was used exclusively for research purposes, with no personally identifiable information disclosed to unauthorized parties. Informed consent was secured from all participants, ensuring they were aware of the study's purpose, procedures, and their right to voluntarily participate or withdraw. The researchers guaranteed that all personal gym records and attendance data provided by respondents would be kept strictly confidential and accessible only to the research team. Appropriate measures, such as secure data handling and adherence to the Data Privacy Act of 2012 (Republic Act No. 10173), were implemented to safeguard data privacy and integrity.</w:t>
      </w:r>
    </w:p>
    <w:p>
      <w:r>
        <w:br w:type="page"/>
      </w:r>
    </w:p>
    <w:p>
      <w:pPr>
        <w:spacing w:before="240" w:after="360" w:line="360" w:lineRule="auto"/>
        <w:ind w:firstLine="0"/>
        <w:jc w:val="center"/>
      </w:pPr>
      <w:r>
        <w:rPr>
          <w:rFonts w:ascii="Courier New" w:hAnsi="Courier New"/>
          <w:b/>
          <w:i w:val="0"/>
          <w:sz w:val="24"/>
        </w:rPr>
        <w:t>References</w:t>
      </w:r>
    </w:p>
    <w:p>
      <w:pPr>
        <w:spacing w:before="80" w:after="80" w:line="360" w:lineRule="auto"/>
        <w:ind w:left="720" w:hanging="720"/>
        <w:jc w:val="both"/>
      </w:pPr>
      <w:r>
        <w:rPr>
          <w:rFonts w:ascii="Courier New" w:hAnsi="Courier New"/>
          <w:b w:val="0"/>
          <w:i w:val="0"/>
          <w:sz w:val="24"/>
        </w:rPr>
        <w:t>Al-Rousan, M., &amp; Al-Ali, A. R. (2017). Design and implementation of web-based automated notification system using SMTP protocol. Journal of Communications and Network, 9(3), 145–154. https://www.researchgate.net/publication/318357731_Design_and_Implementation_of_Web-Based_Automated_Notification_System_Using_SMTP_Protocol</w:t>
      </w:r>
    </w:p>
    <w:p>
      <w:pPr>
        <w:spacing w:before="80" w:after="80" w:line="360" w:lineRule="auto"/>
        <w:ind w:left="720" w:hanging="720"/>
        <w:jc w:val="both"/>
      </w:pPr>
      <w:r>
        <w:rPr>
          <w:rFonts w:ascii="Courier New" w:hAnsi="Courier New"/>
          <w:b w:val="0"/>
          <w:i w:val="0"/>
          <w:sz w:val="24"/>
        </w:rPr>
        <w:t>Bangor, A., Kortum, P. T., &amp; Miller, J. T. (2008). An empirical evaluation of the System Usability Scale. International Journal of Human-Computer Interaction, 24(6), 574–594. https://doi.org/10.1080/10447310802205776</w:t>
      </w:r>
    </w:p>
    <w:p>
      <w:pPr>
        <w:spacing w:before="80" w:after="80" w:line="360" w:lineRule="auto"/>
        <w:ind w:left="720" w:hanging="720"/>
        <w:jc w:val="both"/>
      </w:pPr>
      <w:r>
        <w:rPr>
          <w:rFonts w:ascii="Courier New" w:hAnsi="Courier New"/>
          <w:b w:val="0"/>
          <w:i w:val="0"/>
          <w:sz w:val="24"/>
        </w:rPr>
        <w:t>Biørn-Hansen, A., Ghinea, G., &amp; Grønli, T. M. (2020). An empirical evaluation of Progressive Web Applications: Usability, performance and user perceptions. IEEE Access, 8, 10986–10999. https://doi.org/10.1109/ACCESS.2020.2965354</w:t>
      </w:r>
    </w:p>
    <w:p>
      <w:pPr>
        <w:spacing w:before="80" w:after="80" w:line="360" w:lineRule="auto"/>
        <w:ind w:left="720" w:hanging="720"/>
        <w:jc w:val="both"/>
      </w:pPr>
      <w:r>
        <w:rPr>
          <w:rFonts w:ascii="Courier New" w:hAnsi="Courier New"/>
          <w:b w:val="0"/>
          <w:i w:val="0"/>
          <w:sz w:val="24"/>
        </w:rPr>
        <w:t>Biørn-Hansen, A., Majchrzak, T. A., &amp; Grønli, T. M. (2017). Progressive Web Apps: The definitive guide to the next generation of mobile web. In Proceedings of the 13th International Conference on Web Information Systems and Technologies (WEBIST 2017) (pp. 41–53). https://doi.org/10.5220/0006307100410053</w:t>
      </w:r>
    </w:p>
    <w:p>
      <w:pPr>
        <w:spacing w:before="80" w:after="80" w:line="360" w:lineRule="auto"/>
        <w:ind w:left="720" w:hanging="720"/>
        <w:jc w:val="both"/>
      </w:pPr>
      <w:r>
        <w:rPr>
          <w:rFonts w:ascii="Courier New" w:hAnsi="Courier New"/>
          <w:b w:val="0"/>
          <w:i w:val="0"/>
          <w:sz w:val="24"/>
        </w:rPr>
        <w:t>Brooke, J. (1996). SUS: A 'quick and dirty' usability scale. In P. W. Jordan, B. Thomas, B. A. Weerdmeester, &amp; A. L. McClelland (Eds.), Usability evaluation in industry (pp. 189–194). Taylor &amp; Francis. https://www.researchgate.net/publication/228593520_SUS_A_'quick_and_dirty'_usability_scale</w:t>
      </w:r>
    </w:p>
    <w:p>
      <w:pPr>
        <w:spacing w:before="80" w:after="80" w:line="360" w:lineRule="auto"/>
        <w:ind w:left="720" w:hanging="720"/>
        <w:jc w:val="both"/>
      </w:pPr>
      <w:r>
        <w:rPr>
          <w:rFonts w:ascii="Courier New" w:hAnsi="Courier New"/>
          <w:b w:val="0"/>
          <w:i w:val="0"/>
          <w:sz w:val="24"/>
        </w:rPr>
        <w:t>Fielding, R. T., &amp; Taylor, R. N. (2002). Principled design of the modern Web architecture. ACM Transactions on Internet Technology (TOIT), 2(2), 115–150. https://doi.org/10.1145/514183.514185</w:t>
      </w:r>
    </w:p>
    <w:p>
      <w:pPr>
        <w:spacing w:before="80" w:after="80" w:line="360" w:lineRule="auto"/>
        <w:ind w:left="720" w:hanging="720"/>
        <w:jc w:val="both"/>
      </w:pPr>
      <w:r>
        <w:rPr>
          <w:rFonts w:ascii="Courier New" w:hAnsi="Courier New"/>
          <w:b w:val="0"/>
          <w:i w:val="0"/>
          <w:sz w:val="24"/>
        </w:rPr>
        <w:t>ISO/IEC. (2011). ISO/IEC 25010:2011 Systems and software engineering — Systems and software Quality Requirements and Evaluation (SQuaRE) — System and software quality models. International Organization for Standardization. https://www.iso.org/standard/35733.html</w:t>
      </w:r>
    </w:p>
    <w:p>
      <w:pPr>
        <w:spacing w:before="80" w:after="80" w:line="360" w:lineRule="auto"/>
        <w:ind w:left="720" w:hanging="720"/>
        <w:jc w:val="both"/>
      </w:pPr>
      <w:r>
        <w:rPr>
          <w:rFonts w:ascii="Courier New" w:hAnsi="Courier New"/>
          <w:b w:val="0"/>
          <w:i w:val="0"/>
          <w:sz w:val="24"/>
        </w:rPr>
        <w:t>Karthik, S., &amp; Shanthi, A. (2019). Automated attendance management system using quick response code and web technologies. International Journal of Computer Applications, 182(45), 23–29. https://www.ijcaonline.org/archives/volume182/number45/karthik-2019-ijca-918451.pdf</w:t>
      </w:r>
    </w:p>
    <w:p>
      <w:pPr>
        <w:spacing w:before="80" w:after="80" w:line="360" w:lineRule="auto"/>
        <w:ind w:left="720" w:hanging="720"/>
        <w:jc w:val="both"/>
      </w:pPr>
      <w:r>
        <w:rPr>
          <w:rFonts w:ascii="Courier New" w:hAnsi="Courier New"/>
          <w:b w:val="0"/>
          <w:i w:val="0"/>
          <w:sz w:val="24"/>
        </w:rPr>
        <w:t>Kendall, K. E., &amp; Kendall, J. E. (2014). Systems analysis and design (9th ed.). Pearson Education. https://www.pearson.com/en-us/subject-catalog/p/systems-analysis-and-design/P200000003565</w:t>
      </w:r>
    </w:p>
    <w:p>
      <w:pPr>
        <w:spacing w:before="80" w:after="80" w:line="360" w:lineRule="auto"/>
        <w:ind w:left="720" w:hanging="720"/>
        <w:jc w:val="both"/>
      </w:pPr>
      <w:r>
        <w:rPr>
          <w:rFonts w:ascii="Courier New" w:hAnsi="Courier New"/>
          <w:b w:val="0"/>
          <w:i w:val="0"/>
          <w:sz w:val="24"/>
        </w:rPr>
        <w:t>Kumar, P., &amp; Sharma, M. (2018). Event-driven automated notification systems for service-oriented web platforms. International Journal of Information Technology and Web Engineering (IJITWE), 13(4), 33–48. https://doi.org/10.4018/IJITWE.2018100103</w:t>
      </w:r>
    </w:p>
    <w:p>
      <w:pPr>
        <w:spacing w:before="80" w:after="80" w:line="360" w:lineRule="auto"/>
        <w:ind w:left="720" w:hanging="720"/>
        <w:jc w:val="both"/>
      </w:pPr>
      <w:r>
        <w:rPr>
          <w:rFonts w:ascii="Courier New" w:hAnsi="Courier New"/>
          <w:b w:val="0"/>
          <w:i w:val="0"/>
          <w:sz w:val="24"/>
        </w:rPr>
        <w:t>Laudon, K. C., &amp; Laudon, J. P. (2020). Management information systems: Managing the digital firm (16th ed.). Pearson Education. https://www.pearson.com/en-us/subject-catalog/p/management-information-systems-managing-the-digital-firm/P200000003576</w:t>
      </w:r>
    </w:p>
    <w:p>
      <w:pPr>
        <w:spacing w:before="80" w:after="80" w:line="360" w:lineRule="auto"/>
        <w:ind w:left="720" w:hanging="720"/>
        <w:jc w:val="both"/>
      </w:pPr>
      <w:r>
        <w:rPr>
          <w:rFonts w:ascii="Courier New" w:hAnsi="Courier New"/>
          <w:b w:val="0"/>
          <w:i w:val="0"/>
          <w:sz w:val="24"/>
        </w:rPr>
        <w:t>Malavolta, I., Chinnici, M., &amp; Eramo, R. (2020). Evaluating the impact of Progressive Web Apps on mobile device performance and energy consumption. IEEE Software, 37(4), 51–58. https://doi.org/10.1109/MS.2020.2986421</w:t>
      </w:r>
    </w:p>
    <w:p>
      <w:pPr>
        <w:spacing w:before="80" w:after="80" w:line="360" w:lineRule="auto"/>
        <w:ind w:left="720" w:hanging="720"/>
        <w:jc w:val="both"/>
      </w:pPr>
      <w:r>
        <w:rPr>
          <w:rFonts w:ascii="Courier New" w:hAnsi="Courier New"/>
          <w:b w:val="0"/>
          <w:i w:val="0"/>
          <w:sz w:val="24"/>
        </w:rPr>
        <w:t>Masalha, F., &amp; Hirzallah, N. (2014). A students attendance system using QR code. International Journal of Advanced Computer Science and Applications (IJACSA), 5(3), 75–79. https://doi.org/10.14569/IJACSA.2014.050310</w:t>
      </w:r>
    </w:p>
    <w:p>
      <w:pPr>
        <w:spacing w:before="80" w:after="80" w:line="360" w:lineRule="auto"/>
        <w:ind w:left="720" w:hanging="720"/>
        <w:jc w:val="both"/>
      </w:pPr>
      <w:r>
        <w:rPr>
          <w:rFonts w:ascii="Courier New" w:hAnsi="Courier New"/>
          <w:b w:val="0"/>
          <w:i w:val="0"/>
          <w:sz w:val="24"/>
        </w:rPr>
        <w:t>O’Brien, J. A., &amp; Marakas, G. M. (2011). Management information systems (10th ed.). McGraw-Hill/Irwin. https://www.mheducation.com/highered/product/management-information-systems-o-brien-marakas/M9780073376813.html</w:t>
      </w:r>
    </w:p>
    <w:p>
      <w:pPr>
        <w:spacing w:before="80" w:after="80" w:line="360" w:lineRule="auto"/>
        <w:ind w:left="720" w:hanging="720"/>
        <w:jc w:val="both"/>
      </w:pPr>
      <w:r>
        <w:rPr>
          <w:rFonts w:ascii="Courier New" w:hAnsi="Courier New"/>
          <w:b w:val="0"/>
          <w:i w:val="0"/>
          <w:sz w:val="24"/>
        </w:rPr>
        <w:t>Patel, R., &amp; Patel, N. (2020). QR code based attendance tracking system for educational and corporate institutions. International Journal of Advanced Research in Computer Engineering &amp; Technology (IJARCET), 9(5), 112–118. https://www.ijarcet.org/volume-9-issue-5</w:t>
      </w:r>
    </w:p>
    <w:p>
      <w:pPr>
        <w:spacing w:before="80" w:after="80" w:line="360" w:lineRule="auto"/>
        <w:ind w:left="720" w:hanging="720"/>
        <w:jc w:val="both"/>
      </w:pPr>
      <w:r>
        <w:rPr>
          <w:rFonts w:ascii="Courier New" w:hAnsi="Courier New"/>
          <w:b w:val="0"/>
          <w:i w:val="0"/>
          <w:sz w:val="24"/>
        </w:rPr>
        <w:t>Pressman, R. S., &amp; Maxim, B. R. (2020). Software engineering: A practitioner's approach (9th ed.). McGraw-Hill Education. https://www.mheducation.com/highered/product/software-engineering-practitioner-s-approach-pressman-maxim/M9781259872976.html</w:t>
      </w:r>
    </w:p>
    <w:p>
      <w:pPr>
        <w:spacing w:before="80" w:after="80" w:line="360" w:lineRule="auto"/>
        <w:ind w:left="720" w:hanging="720"/>
        <w:jc w:val="both"/>
      </w:pPr>
      <w:r>
        <w:rPr>
          <w:rFonts w:ascii="Courier New" w:hAnsi="Courier New"/>
          <w:b w:val="0"/>
          <w:i w:val="0"/>
          <w:sz w:val="24"/>
        </w:rPr>
        <w:t>Richey, R. C., &amp; Klein, J. D. (2007). Design and development research: Methods, strategies, and issues. Lawrence Erlbaum Associates Publishers. https://doi.org/10.4324/9780203814949</w:t>
      </w:r>
    </w:p>
    <w:p>
      <w:pPr>
        <w:spacing w:before="80" w:after="80" w:line="360" w:lineRule="auto"/>
        <w:ind w:left="720" w:hanging="720"/>
        <w:jc w:val="both"/>
      </w:pPr>
      <w:r>
        <w:rPr>
          <w:rFonts w:ascii="Courier New" w:hAnsi="Courier New"/>
          <w:b w:val="0"/>
          <w:i w:val="0"/>
          <w:sz w:val="24"/>
        </w:rPr>
        <w:t>Schwaber, K., &amp; Sutherland, J. (2020). The Scrum Guide: The definitive guide to Scrum: The rules of the game. Scrum.org. https://www.scrumguides.org/scrum-guide.html</w:t>
      </w:r>
    </w:p>
    <w:p>
      <w:pPr>
        <w:spacing w:before="80" w:after="80" w:line="360" w:lineRule="auto"/>
        <w:ind w:left="720" w:hanging="720"/>
        <w:jc w:val="both"/>
      </w:pPr>
      <w:r>
        <w:rPr>
          <w:rFonts w:ascii="Courier New" w:hAnsi="Courier New"/>
          <w:b w:val="0"/>
          <w:i w:val="0"/>
          <w:sz w:val="24"/>
        </w:rPr>
        <w:t>Shelly, G. B., &amp; Rosenblatt, H. J. (2012). Systems analysis and design (9th ed.). Cengage Learning. https://www.cengage.com/c/systems-analysis-and-design-9e-shelly/9781133274056/</w:t>
      </w:r>
    </w:p>
    <w:p>
      <w:pPr>
        <w:spacing w:before="80" w:after="80" w:line="360" w:lineRule="auto"/>
        <w:ind w:left="720" w:hanging="720"/>
        <w:jc w:val="both"/>
      </w:pPr>
      <w:r>
        <w:rPr>
          <w:rFonts w:ascii="Courier New" w:hAnsi="Courier New"/>
          <w:b w:val="0"/>
          <w:i w:val="0"/>
          <w:sz w:val="24"/>
        </w:rPr>
        <w:t>Stair, R., &amp; Reynolds, G. (2018). Principles of information systems (13th ed.). Cengage Learning. https://www.cengage.com/c/principles-of-information-systems-13e-stair/9781305971776/</w:t>
      </w:r>
    </w:p>
    <w:p>
      <w:pPr>
        <w:spacing w:before="80" w:after="80" w:line="360" w:lineRule="auto"/>
        <w:ind w:left="720" w:hanging="720"/>
        <w:jc w:val="both"/>
      </w:pPr>
      <w:r>
        <w:rPr>
          <w:rFonts w:ascii="Courier New" w:hAnsi="Courier New"/>
          <w:b w:val="0"/>
          <w:i w:val="0"/>
          <w:sz w:val="24"/>
        </w:rPr>
        <w:t>Taivalsaari, A., Mikkonen, T., &amp; Pautasso, C. (2014). Web applications: Next-generation mobile apps. Computer, 47(12), 46–51. https://doi.org/10.1109/MC.2014.364</w:t>
      </w:r>
    </w:p>
    <w:p>
      <w:pPr>
        <w:spacing w:before="80" w:after="80" w:line="360" w:lineRule="auto"/>
        <w:ind w:left="720" w:hanging="720"/>
        <w:jc w:val="both"/>
      </w:pPr>
      <w:r>
        <w:rPr>
          <w:rFonts w:ascii="Courier New" w:hAnsi="Courier New"/>
          <w:b w:val="0"/>
          <w:i w:val="0"/>
          <w:sz w:val="24"/>
        </w:rPr>
        <w:t>Tiwari, S. (2016). An introduction to QR code technology. In 2016 International Conference on Information Technology (ICIT) (pp. 39–44). IEEE. https://doi.org/10.1109/ICIT.2016.38</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